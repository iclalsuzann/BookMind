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6BB9" w14:textId="48633E81" w:rsidR="00F518B0" w:rsidRDefault="00F518B0" w:rsidP="008B28DF">
      <w:pPr>
        <w:pStyle w:val="NormalWeb"/>
        <w:spacing w:before="0" w:beforeAutospacing="0" w:after="120" w:afterAutospacing="0"/>
        <w:rPr>
          <w:color w:val="000000"/>
        </w:rPr>
      </w:pPr>
      <w:bookmarkStart w:id="0" w:name="_Toc213358692"/>
      <w:bookmarkStart w:id="1" w:name="_Toc213359023"/>
      <w:bookmarkStart w:id="2" w:name="_Toc213359730"/>
      <w:r>
        <w:rPr>
          <w:noProof/>
        </w:rPr>
        <w:drawing>
          <wp:inline distT="0" distB="0" distL="0" distR="0" wp14:anchorId="004E5F67" wp14:editId="35DF08D9">
            <wp:extent cx="1195705" cy="974090"/>
            <wp:effectExtent l="0" t="0" r="0" b="3810"/>
            <wp:docPr id="2" name="image1.png" descr="metin, logo, yazı tipi, simge, sembol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2" name="image1.png" descr="metin, logo, yazı tipi, simge, sembol içeren bir resim&#10;&#10;Yapay zeka tarafından oluşturulmuş içerik yanlış olabilir."/>
                    <pic:cNvPicPr preferRelativeResize="0"/>
                  </pic:nvPicPr>
                  <pic:blipFill>
                    <a:blip r:embed="rId6"/>
                    <a:srcRect/>
                    <a:stretch>
                      <a:fillRect/>
                    </a:stretch>
                  </pic:blipFill>
                  <pic:spPr>
                    <a:xfrm>
                      <a:off x="0" y="0"/>
                      <a:ext cx="1195705" cy="974090"/>
                    </a:xfrm>
                    <a:prstGeom prst="rect">
                      <a:avLst/>
                    </a:prstGeom>
                    <a:ln/>
                  </pic:spPr>
                </pic:pic>
              </a:graphicData>
            </a:graphic>
          </wp:inline>
        </w:drawing>
      </w:r>
      <w:bookmarkEnd w:id="0"/>
      <w:bookmarkEnd w:id="1"/>
      <w:bookmarkEnd w:id="2"/>
    </w:p>
    <w:p w14:paraId="3AE51C17" w14:textId="77777777" w:rsidR="007526D2" w:rsidRDefault="007526D2" w:rsidP="00F518B0">
      <w:pPr>
        <w:pStyle w:val="Altyaz"/>
        <w:rPr>
          <w:rFonts w:ascii="Times New Roman" w:eastAsia="Times New Roman" w:hAnsi="Times New Roman" w:cs="Times New Roman"/>
          <w:b/>
          <w:i w:val="0"/>
          <w:iCs w:val="0"/>
          <w:color w:val="000000"/>
          <w:u w:val="single"/>
        </w:rPr>
      </w:pPr>
    </w:p>
    <w:p w14:paraId="7F5A3D0A" w14:textId="71573DA7" w:rsidR="00F518B0" w:rsidRPr="00F518B0" w:rsidRDefault="00F518B0" w:rsidP="00F518B0">
      <w:pPr>
        <w:pStyle w:val="Altyaz"/>
        <w:rPr>
          <w:rFonts w:ascii="Times New Roman" w:eastAsia="Times New Roman" w:hAnsi="Times New Roman" w:cs="Times New Roman"/>
          <w:b/>
          <w:i w:val="0"/>
          <w:iCs w:val="0"/>
          <w:color w:val="000000"/>
          <w:u w:val="single"/>
        </w:rPr>
      </w:pPr>
      <w:r w:rsidRPr="00F518B0">
        <w:rPr>
          <w:rFonts w:ascii="Times New Roman" w:eastAsia="Times New Roman" w:hAnsi="Times New Roman" w:cs="Times New Roman"/>
          <w:b/>
          <w:i w:val="0"/>
          <w:iCs w:val="0"/>
          <w:color w:val="000000"/>
          <w:u w:val="single"/>
        </w:rPr>
        <w:t>VAREON</w:t>
      </w:r>
    </w:p>
    <w:p w14:paraId="30F341DF" w14:textId="1D91F756" w:rsidR="008B28DF" w:rsidRDefault="008B28DF" w:rsidP="008B28DF">
      <w:pPr>
        <w:pStyle w:val="NormalWeb"/>
        <w:spacing w:before="0" w:beforeAutospacing="0" w:after="120" w:afterAutospacing="0"/>
        <w:rPr>
          <w:color w:val="000000"/>
        </w:rPr>
      </w:pPr>
      <w:r>
        <w:rPr>
          <w:color w:val="000000"/>
        </w:rPr>
        <w:t>İclal Suzan</w:t>
      </w:r>
    </w:p>
    <w:p w14:paraId="6B2A43C9" w14:textId="053FEE3B" w:rsidR="008B28DF" w:rsidRDefault="008B28DF" w:rsidP="008B28DF">
      <w:pPr>
        <w:pStyle w:val="NormalWeb"/>
        <w:spacing w:before="0" w:beforeAutospacing="0" w:after="120" w:afterAutospacing="0"/>
        <w:rPr>
          <w:color w:val="000000"/>
        </w:rPr>
      </w:pPr>
      <w:r>
        <w:rPr>
          <w:color w:val="000000"/>
        </w:rPr>
        <w:t>Melih Rıza Koç</w:t>
      </w:r>
      <w:r>
        <w:rPr>
          <w:color w:val="000000"/>
        </w:rPr>
        <w:br/>
        <w:t>Samet Emre Demir</w:t>
      </w:r>
      <w:r>
        <w:rPr>
          <w:color w:val="000000"/>
        </w:rPr>
        <w:br/>
      </w:r>
    </w:p>
    <w:p w14:paraId="4F77642A" w14:textId="77777777" w:rsidR="008B28DF" w:rsidRDefault="008B28DF" w:rsidP="008B28DF">
      <w:pPr>
        <w:pStyle w:val="NormalWeb"/>
        <w:spacing w:before="0" w:beforeAutospacing="0" w:after="200" w:afterAutospacing="0"/>
        <w:rPr>
          <w:color w:val="000000"/>
        </w:rPr>
      </w:pPr>
      <w:r>
        <w:rPr>
          <w:b/>
          <w:bCs/>
          <w:color w:val="000000"/>
        </w:rPr>
        <w:t xml:space="preserve">Software </w:t>
      </w:r>
      <w:proofErr w:type="spellStart"/>
      <w:r>
        <w:rPr>
          <w:b/>
          <w:bCs/>
          <w:color w:val="000000"/>
        </w:rPr>
        <w:t>Requirements</w:t>
      </w:r>
      <w:proofErr w:type="spellEnd"/>
      <w:r>
        <w:rPr>
          <w:b/>
          <w:bCs/>
          <w:color w:val="000000"/>
        </w:rPr>
        <w:t xml:space="preserve"> </w:t>
      </w:r>
      <w:proofErr w:type="spellStart"/>
      <w:r>
        <w:rPr>
          <w:b/>
          <w:bCs/>
          <w:color w:val="000000"/>
        </w:rPr>
        <w:t>Specification</w:t>
      </w:r>
      <w:proofErr w:type="spellEnd"/>
      <w:r>
        <w:rPr>
          <w:b/>
          <w:bCs/>
          <w:color w:val="000000"/>
        </w:rPr>
        <w:t xml:space="preserve"> (SRS)</w:t>
      </w:r>
    </w:p>
    <w:p w14:paraId="6E25C4FA" w14:textId="7C96CE48" w:rsidR="008B28DF" w:rsidRDefault="008B28DF" w:rsidP="00026E86">
      <w:pPr>
        <w:pStyle w:val="NormalWeb"/>
        <w:spacing w:before="0" w:beforeAutospacing="0" w:after="200" w:afterAutospacing="0"/>
        <w:rPr>
          <w:color w:val="000000"/>
        </w:rPr>
      </w:pPr>
      <w:r>
        <w:rPr>
          <w:b/>
          <w:bCs/>
          <w:i/>
          <w:iCs/>
          <w:color w:val="000000"/>
        </w:rPr>
        <w:t>Reference:</w:t>
      </w:r>
      <w:r>
        <w:rPr>
          <w:i/>
          <w:iCs/>
          <w:color w:val="000000"/>
        </w:rPr>
        <w:t xml:space="preserve"> IEEE 830-1998 / ISO/IEC/IEEE 29148:2018 </w:t>
      </w:r>
    </w:p>
    <w:p w14:paraId="7C647EFE" w14:textId="77777777" w:rsidR="007526D2" w:rsidRDefault="007526D2" w:rsidP="008B28DF">
      <w:pPr>
        <w:pStyle w:val="Balk2"/>
        <w:rPr>
          <w:color w:val="000000"/>
          <w:sz w:val="24"/>
          <w:szCs w:val="24"/>
        </w:rPr>
      </w:pPr>
      <w:bookmarkStart w:id="3" w:name="_Toc213430442"/>
    </w:p>
    <w:p w14:paraId="3A0291D9" w14:textId="5C31C522" w:rsidR="008B28DF" w:rsidRDefault="008B28DF" w:rsidP="008B28DF">
      <w:pPr>
        <w:pStyle w:val="Balk2"/>
        <w:rPr>
          <w:color w:val="000000"/>
        </w:rPr>
      </w:pPr>
      <w:r>
        <w:rPr>
          <w:color w:val="000000"/>
          <w:sz w:val="24"/>
          <w:szCs w:val="24"/>
        </w:rPr>
        <w:t>Document Control Table</w:t>
      </w:r>
      <w:bookmarkEnd w:id="3"/>
    </w:p>
    <w:tbl>
      <w:tblPr>
        <w:tblW w:w="0" w:type="auto"/>
        <w:tblCellMar>
          <w:top w:w="15" w:type="dxa"/>
          <w:left w:w="15" w:type="dxa"/>
          <w:bottom w:w="15" w:type="dxa"/>
          <w:right w:w="15" w:type="dxa"/>
        </w:tblCellMar>
        <w:tblLook w:val="04A0" w:firstRow="1" w:lastRow="0" w:firstColumn="1" w:lastColumn="0" w:noHBand="0" w:noVBand="1"/>
      </w:tblPr>
      <w:tblGrid>
        <w:gridCol w:w="2135"/>
        <w:gridCol w:w="4952"/>
      </w:tblGrid>
      <w:tr w:rsidR="008B28DF" w:rsidRPr="00290E9E" w14:paraId="65E668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20262"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Document</w:t>
            </w:r>
            <w:proofErr w:type="spellEnd"/>
            <w:r w:rsidRPr="00290E9E">
              <w:rPr>
                <w:color w:val="000000"/>
                <w:sz w:val="22"/>
                <w:szCs w:val="22"/>
              </w:rPr>
              <w:t xml:space="preserve"> </w:t>
            </w:r>
            <w:proofErr w:type="spellStart"/>
            <w:r w:rsidRPr="00290E9E">
              <w:rPr>
                <w:color w:val="000000"/>
                <w:sz w:val="22"/>
                <w:szCs w:val="22"/>
              </w:rPr>
              <w:t>Title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422731" w14:textId="77777777" w:rsidR="008B28DF" w:rsidRPr="00290E9E" w:rsidRDefault="008B28DF">
            <w:pPr>
              <w:pStyle w:val="NormalWeb"/>
              <w:spacing w:before="0" w:beforeAutospacing="0" w:after="0" w:afterAutospacing="0"/>
              <w:rPr>
                <w:sz w:val="22"/>
                <w:szCs w:val="22"/>
              </w:rPr>
            </w:pPr>
            <w:r w:rsidRPr="00290E9E">
              <w:rPr>
                <w:color w:val="000000"/>
                <w:sz w:val="22"/>
                <w:szCs w:val="22"/>
              </w:rPr>
              <w:t xml:space="preserve">Project </w:t>
            </w:r>
            <w:proofErr w:type="spellStart"/>
            <w:r w:rsidRPr="00290E9E">
              <w:rPr>
                <w:color w:val="000000"/>
                <w:sz w:val="22"/>
                <w:szCs w:val="22"/>
              </w:rPr>
              <w:t>Closure</w:t>
            </w:r>
            <w:proofErr w:type="spellEnd"/>
            <w:r w:rsidRPr="00290E9E">
              <w:rPr>
                <w:color w:val="000000"/>
                <w:sz w:val="22"/>
                <w:szCs w:val="22"/>
              </w:rPr>
              <w:t xml:space="preserve"> Report</w:t>
            </w:r>
          </w:p>
        </w:tc>
      </w:tr>
      <w:tr w:rsidR="008B28DF" w:rsidRPr="00290E9E" w14:paraId="6052AA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2FCD1"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Document</w:t>
            </w:r>
            <w:proofErr w:type="spellEnd"/>
            <w:r w:rsidRPr="00290E9E">
              <w:rPr>
                <w:color w:val="000000"/>
                <w:sz w:val="22"/>
                <w:szCs w:val="22"/>
              </w:rPr>
              <w:t xml:space="preserve">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E9B85D" w14:textId="77777777" w:rsidR="008B28DF" w:rsidRPr="00290E9E" w:rsidRDefault="008B28DF">
            <w:pPr>
              <w:pStyle w:val="NormalWeb"/>
              <w:spacing w:before="0" w:beforeAutospacing="0" w:after="0" w:afterAutospacing="0"/>
              <w:rPr>
                <w:sz w:val="22"/>
                <w:szCs w:val="22"/>
              </w:rPr>
            </w:pPr>
            <w:r w:rsidRPr="00290E9E">
              <w:rPr>
                <w:color w:val="000000"/>
                <w:sz w:val="22"/>
                <w:szCs w:val="22"/>
              </w:rPr>
              <w:t>(</w:t>
            </w:r>
            <w:proofErr w:type="spellStart"/>
            <w:r w:rsidRPr="00290E9E">
              <w:rPr>
                <w:color w:val="000000"/>
                <w:sz w:val="22"/>
                <w:szCs w:val="22"/>
              </w:rPr>
              <w:t>To</w:t>
            </w:r>
            <w:proofErr w:type="spellEnd"/>
            <w:r w:rsidRPr="00290E9E">
              <w:rPr>
                <w:color w:val="000000"/>
                <w:sz w:val="22"/>
                <w:szCs w:val="22"/>
              </w:rPr>
              <w:t xml:space="preserve"> be </w:t>
            </w:r>
            <w:proofErr w:type="spellStart"/>
            <w:r w:rsidRPr="00290E9E">
              <w:rPr>
                <w:color w:val="000000"/>
                <w:sz w:val="22"/>
                <w:szCs w:val="22"/>
              </w:rPr>
              <w:t>assigned</w:t>
            </w:r>
            <w:proofErr w:type="spellEnd"/>
            <w:r w:rsidRPr="00290E9E">
              <w:rPr>
                <w:color w:val="000000"/>
                <w:sz w:val="22"/>
                <w:szCs w:val="22"/>
              </w:rPr>
              <w:t>)</w:t>
            </w:r>
          </w:p>
        </w:tc>
      </w:tr>
      <w:tr w:rsidR="008B28DF" w:rsidRPr="00290E9E" w14:paraId="1299EC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70D8E3"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Prepared</w:t>
            </w:r>
            <w:proofErr w:type="spellEnd"/>
            <w:r w:rsidRPr="00290E9E">
              <w:rPr>
                <w:color w:val="000000"/>
                <w:sz w:val="22"/>
                <w:szCs w:val="22"/>
              </w:rPr>
              <w:t xml:space="preserve"> </w:t>
            </w:r>
            <w:proofErr w:type="spellStart"/>
            <w:r w:rsidRPr="00290E9E">
              <w:rPr>
                <w:color w:val="000000"/>
                <w:sz w:val="22"/>
                <w:szCs w:val="22"/>
              </w:rPr>
              <w:t>By</w:t>
            </w:r>
            <w:proofErr w:type="spellEnd"/>
            <w:r w:rsidRPr="00290E9E">
              <w:rPr>
                <w:color w:val="000000"/>
                <w:sz w:val="22"/>
                <w:szCs w:val="22"/>
              </w:rPr>
              <w:t xml:space="preserve"> (Author)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D740D" w14:textId="7D6ED75F" w:rsidR="008B28DF" w:rsidRPr="00290E9E" w:rsidRDefault="00D82829">
            <w:r w:rsidRPr="00290E9E">
              <w:t xml:space="preserve">Melih Rıza </w:t>
            </w:r>
            <w:proofErr w:type="spellStart"/>
            <w:r w:rsidRPr="00290E9E">
              <w:t>Koç</w:t>
            </w:r>
            <w:proofErr w:type="spellEnd"/>
          </w:p>
        </w:tc>
      </w:tr>
      <w:tr w:rsidR="008B28DF" w:rsidRPr="00290E9E" w14:paraId="524F23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91CB6"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Reviewed</w:t>
            </w:r>
            <w:proofErr w:type="spellEnd"/>
            <w:r w:rsidRPr="00290E9E">
              <w:rPr>
                <w:color w:val="000000"/>
                <w:sz w:val="22"/>
                <w:szCs w:val="22"/>
              </w:rPr>
              <w:t xml:space="preserve"> </w:t>
            </w:r>
            <w:proofErr w:type="spellStart"/>
            <w:r w:rsidRPr="00290E9E">
              <w:rPr>
                <w:color w:val="000000"/>
                <w:sz w:val="22"/>
                <w:szCs w:val="22"/>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6F3B9E" w14:textId="4AD67D68" w:rsidR="008B28DF" w:rsidRPr="00290E9E" w:rsidRDefault="00F518B0">
            <w:r w:rsidRPr="00F518B0">
              <w:rPr>
                <w:rFonts w:ascii="Arial" w:eastAsia="Times New Roman" w:hAnsi="Arial" w:cs="Arial"/>
                <w:color w:val="000000"/>
                <w:lang w:val="tr-TR" w:eastAsia="tr-TR"/>
              </w:rPr>
              <w:t>Samet Emre Demir</w:t>
            </w:r>
          </w:p>
        </w:tc>
      </w:tr>
      <w:tr w:rsidR="008B28DF" w:rsidRPr="00290E9E" w14:paraId="4AE97E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1FE513"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Approved</w:t>
            </w:r>
            <w:proofErr w:type="spellEnd"/>
            <w:r w:rsidRPr="00290E9E">
              <w:rPr>
                <w:color w:val="000000"/>
                <w:sz w:val="22"/>
                <w:szCs w:val="22"/>
              </w:rPr>
              <w:t xml:space="preserve"> </w:t>
            </w:r>
            <w:proofErr w:type="spellStart"/>
            <w:r w:rsidRPr="00290E9E">
              <w:rPr>
                <w:color w:val="000000"/>
                <w:sz w:val="22"/>
                <w:szCs w:val="22"/>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A3D32E" w14:textId="77777777" w:rsidR="008B28DF" w:rsidRPr="00290E9E" w:rsidRDefault="008B28DF"/>
        </w:tc>
      </w:tr>
      <w:tr w:rsidR="008B28DF" w:rsidRPr="00290E9E" w14:paraId="21EF2C2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E394A"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Preparation</w:t>
            </w:r>
            <w:proofErr w:type="spellEnd"/>
            <w:r w:rsidRPr="00290E9E">
              <w:rPr>
                <w:color w:val="000000"/>
                <w:sz w:val="22"/>
                <w:szCs w:val="22"/>
              </w:rPr>
              <w:t xml:space="preserve"> </w:t>
            </w:r>
            <w:proofErr w:type="spellStart"/>
            <w:r w:rsidRPr="00290E9E">
              <w:rPr>
                <w:color w:val="000000"/>
                <w:sz w:val="22"/>
                <w:szCs w:val="22"/>
              </w:rPr>
              <w:t>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8C15F" w14:textId="205945FA" w:rsidR="008B28DF" w:rsidRPr="00290E9E" w:rsidRDefault="00D82829">
            <w:r w:rsidRPr="00290E9E">
              <w:t>06.11.2025</w:t>
            </w:r>
          </w:p>
        </w:tc>
      </w:tr>
      <w:tr w:rsidR="008B28DF" w:rsidRPr="00290E9E" w14:paraId="2E8778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DE1C8"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Approval</w:t>
            </w:r>
            <w:proofErr w:type="spellEnd"/>
            <w:r w:rsidRPr="00290E9E">
              <w:rPr>
                <w:color w:val="000000"/>
                <w:sz w:val="22"/>
                <w:szCs w:val="22"/>
              </w:rPr>
              <w:t xml:space="preserve"> </w:t>
            </w:r>
            <w:proofErr w:type="spellStart"/>
            <w:r w:rsidRPr="00290E9E">
              <w:rPr>
                <w:color w:val="000000"/>
                <w:sz w:val="22"/>
                <w:szCs w:val="22"/>
              </w:rPr>
              <w:t>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B9B09" w14:textId="77777777" w:rsidR="008B28DF" w:rsidRPr="00290E9E" w:rsidRDefault="008B28DF"/>
        </w:tc>
      </w:tr>
      <w:tr w:rsidR="008B28DF" w:rsidRPr="00290E9E" w14:paraId="172E6D6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88DA0"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Version</w:t>
            </w:r>
            <w:proofErr w:type="spellEnd"/>
            <w:r w:rsidRPr="00290E9E">
              <w:rPr>
                <w:color w:val="000000"/>
                <w:sz w:val="22"/>
                <w:szCs w:val="22"/>
              </w:rPr>
              <w:t xml:space="preserve"> / </w:t>
            </w:r>
            <w:proofErr w:type="spellStart"/>
            <w:r w:rsidRPr="00290E9E">
              <w:rPr>
                <w:color w:val="000000"/>
                <w:sz w:val="22"/>
                <w:szCs w:val="22"/>
              </w:rPr>
              <w:t>Revision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9DEA32" w14:textId="77777777" w:rsidR="008B28DF" w:rsidRPr="00290E9E" w:rsidRDefault="008B28DF">
            <w:pPr>
              <w:pStyle w:val="NormalWeb"/>
              <w:spacing w:before="0" w:beforeAutospacing="0" w:after="0" w:afterAutospacing="0"/>
              <w:rPr>
                <w:sz w:val="22"/>
                <w:szCs w:val="22"/>
              </w:rPr>
            </w:pPr>
            <w:r w:rsidRPr="00290E9E">
              <w:rPr>
                <w:color w:val="000000"/>
                <w:sz w:val="22"/>
                <w:szCs w:val="22"/>
              </w:rPr>
              <w:t>1.0</w:t>
            </w:r>
          </w:p>
        </w:tc>
      </w:tr>
      <w:tr w:rsidR="008B28DF" w:rsidRPr="00290E9E" w14:paraId="116DEA2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28288A"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Confidentiality</w:t>
            </w:r>
            <w:proofErr w:type="spellEnd"/>
            <w:r w:rsidRPr="00290E9E">
              <w:rPr>
                <w:color w:val="000000"/>
                <w:sz w:val="22"/>
                <w:szCs w:val="22"/>
              </w:rPr>
              <w:t xml:space="preserve"> Level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81656" w14:textId="7FDD7F7D"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Internal</w:t>
            </w:r>
            <w:proofErr w:type="spellEnd"/>
          </w:p>
        </w:tc>
      </w:tr>
      <w:tr w:rsidR="008B28DF" w:rsidRPr="00290E9E" w14:paraId="1B44743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C1529" w14:textId="77777777" w:rsidR="008B28DF" w:rsidRPr="00290E9E" w:rsidRDefault="008B28DF">
            <w:pPr>
              <w:pStyle w:val="NormalWeb"/>
              <w:spacing w:before="0" w:beforeAutospacing="0" w:after="0" w:afterAutospacing="0"/>
              <w:rPr>
                <w:sz w:val="22"/>
                <w:szCs w:val="22"/>
              </w:rPr>
            </w:pPr>
            <w:r w:rsidRPr="00290E9E">
              <w:rPr>
                <w:color w:val="000000"/>
                <w:sz w:val="22"/>
                <w:szCs w:val="22"/>
              </w:rPr>
              <w:t xml:space="preserve">Reference </w:t>
            </w:r>
            <w:proofErr w:type="spellStart"/>
            <w:r w:rsidRPr="00290E9E">
              <w:rPr>
                <w:color w:val="000000"/>
                <w:sz w:val="22"/>
                <w:szCs w:val="22"/>
              </w:rPr>
              <w:t>Standards</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849493" w14:textId="77777777" w:rsidR="008B28DF" w:rsidRPr="00290E9E" w:rsidRDefault="008B28DF">
            <w:pPr>
              <w:pStyle w:val="NormalWeb"/>
              <w:spacing w:before="0" w:beforeAutospacing="0" w:after="0" w:afterAutospacing="0"/>
              <w:rPr>
                <w:sz w:val="22"/>
                <w:szCs w:val="22"/>
              </w:rPr>
            </w:pPr>
            <w:r w:rsidRPr="00290E9E">
              <w:rPr>
                <w:color w:val="000000"/>
                <w:sz w:val="22"/>
                <w:szCs w:val="22"/>
              </w:rPr>
              <w:t xml:space="preserve">IEEE 15288, IEEE 12207, INCOSE SE </w:t>
            </w:r>
            <w:proofErr w:type="spellStart"/>
            <w:r w:rsidRPr="00290E9E">
              <w:rPr>
                <w:color w:val="000000"/>
                <w:sz w:val="22"/>
                <w:szCs w:val="22"/>
              </w:rPr>
              <w:t>Handbook</w:t>
            </w:r>
            <w:proofErr w:type="spellEnd"/>
            <w:r w:rsidRPr="00290E9E">
              <w:rPr>
                <w:color w:val="000000"/>
                <w:sz w:val="22"/>
                <w:szCs w:val="22"/>
              </w:rPr>
              <w:t xml:space="preserve"> v5</w:t>
            </w:r>
          </w:p>
        </w:tc>
      </w:tr>
    </w:tbl>
    <w:p w14:paraId="79E4DE51" w14:textId="77777777" w:rsidR="007526D2" w:rsidRDefault="007526D2" w:rsidP="008B28DF">
      <w:pPr>
        <w:pStyle w:val="Balk2"/>
        <w:rPr>
          <w:color w:val="000000"/>
          <w:sz w:val="24"/>
          <w:szCs w:val="24"/>
        </w:rPr>
      </w:pPr>
      <w:bookmarkStart w:id="4" w:name="_Toc213430443"/>
    </w:p>
    <w:p w14:paraId="34188C10" w14:textId="4CBC9675" w:rsidR="008B28DF" w:rsidRDefault="008B28DF" w:rsidP="008B28DF">
      <w:pPr>
        <w:pStyle w:val="Balk2"/>
        <w:rPr>
          <w:color w:val="000000"/>
        </w:rPr>
      </w:pPr>
      <w:r>
        <w:rPr>
          <w:color w:val="000000"/>
          <w:sz w:val="24"/>
          <w:szCs w:val="24"/>
        </w:rPr>
        <w:t>Change Record (Revision History Table)</w:t>
      </w:r>
      <w:bookmarkEnd w:id="4"/>
    </w:p>
    <w:tbl>
      <w:tblPr>
        <w:tblW w:w="0" w:type="auto"/>
        <w:tblCellMar>
          <w:top w:w="15" w:type="dxa"/>
          <w:left w:w="15" w:type="dxa"/>
          <w:bottom w:w="15" w:type="dxa"/>
          <w:right w:w="15" w:type="dxa"/>
        </w:tblCellMar>
        <w:tblLook w:val="04A0" w:firstRow="1" w:lastRow="0" w:firstColumn="1" w:lastColumn="0" w:noHBand="0" w:noVBand="1"/>
      </w:tblPr>
      <w:tblGrid>
        <w:gridCol w:w="999"/>
        <w:gridCol w:w="986"/>
        <w:gridCol w:w="1622"/>
        <w:gridCol w:w="2349"/>
        <w:gridCol w:w="2208"/>
      </w:tblGrid>
      <w:tr w:rsidR="008B28DF" w:rsidRPr="00290E9E" w14:paraId="36DDF0A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20134"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Revision</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B4F4FE"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Date</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278A98"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Prepared</w:t>
            </w:r>
            <w:proofErr w:type="spellEnd"/>
            <w:r w:rsidRPr="00290E9E">
              <w:rPr>
                <w:color w:val="000000"/>
                <w:sz w:val="22"/>
                <w:szCs w:val="22"/>
              </w:rPr>
              <w:t xml:space="preserve"> </w:t>
            </w:r>
            <w:proofErr w:type="spellStart"/>
            <w:r w:rsidRPr="00290E9E">
              <w:rPr>
                <w:color w:val="000000"/>
                <w:sz w:val="22"/>
                <w:szCs w:val="22"/>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CA648"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Reviewed</w:t>
            </w:r>
            <w:proofErr w:type="spellEnd"/>
            <w:r w:rsidRPr="00290E9E">
              <w:rPr>
                <w:color w:val="000000"/>
                <w:sz w:val="22"/>
                <w:szCs w:val="22"/>
              </w:rPr>
              <w:t>/</w:t>
            </w:r>
            <w:proofErr w:type="spellStart"/>
            <w:r w:rsidRPr="00290E9E">
              <w:rPr>
                <w:color w:val="000000"/>
                <w:sz w:val="22"/>
                <w:szCs w:val="22"/>
              </w:rPr>
              <w:t>Approved</w:t>
            </w:r>
            <w:proofErr w:type="spellEnd"/>
            <w:r w:rsidRPr="00290E9E">
              <w:rPr>
                <w:color w:val="000000"/>
                <w:sz w:val="22"/>
                <w:szCs w:val="22"/>
              </w:rPr>
              <w:t xml:space="preserve"> </w:t>
            </w:r>
            <w:proofErr w:type="spellStart"/>
            <w:r w:rsidRPr="00290E9E">
              <w:rPr>
                <w:color w:val="000000"/>
                <w:sz w:val="22"/>
                <w:szCs w:val="22"/>
              </w:rPr>
              <w:t>By</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8419C9"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Description</w:t>
            </w:r>
            <w:proofErr w:type="spellEnd"/>
            <w:r w:rsidRPr="00290E9E">
              <w:rPr>
                <w:color w:val="000000"/>
                <w:sz w:val="22"/>
                <w:szCs w:val="22"/>
              </w:rPr>
              <w:t xml:space="preserve"> of </w:t>
            </w:r>
            <w:proofErr w:type="spellStart"/>
            <w:r w:rsidRPr="00290E9E">
              <w:rPr>
                <w:color w:val="000000"/>
                <w:sz w:val="22"/>
                <w:szCs w:val="22"/>
              </w:rPr>
              <w:t>Change</w:t>
            </w:r>
            <w:proofErr w:type="spellEnd"/>
          </w:p>
        </w:tc>
      </w:tr>
      <w:tr w:rsidR="008B28DF" w:rsidRPr="00290E9E" w14:paraId="6607209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57507" w14:textId="77777777" w:rsidR="008B28DF" w:rsidRPr="00290E9E" w:rsidRDefault="008B28DF">
            <w:pPr>
              <w:pStyle w:val="NormalWeb"/>
              <w:spacing w:before="0" w:beforeAutospacing="0" w:after="0" w:afterAutospacing="0"/>
              <w:rPr>
                <w:sz w:val="22"/>
                <w:szCs w:val="22"/>
              </w:rPr>
            </w:pPr>
            <w:r w:rsidRPr="00290E9E">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47893F" w14:textId="5EA7380A" w:rsidR="008B28DF" w:rsidRPr="00290E9E" w:rsidRDefault="00290E9E">
            <w:pPr>
              <w:pStyle w:val="NormalWeb"/>
              <w:spacing w:before="0" w:beforeAutospacing="0" w:after="0" w:afterAutospacing="0"/>
              <w:rPr>
                <w:sz w:val="22"/>
                <w:szCs w:val="22"/>
              </w:rPr>
            </w:pPr>
            <w:r>
              <w:rPr>
                <w:color w:val="000000"/>
                <w:sz w:val="22"/>
                <w:szCs w:val="22"/>
              </w:rPr>
              <w:t>06.11.25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931E5" w14:textId="4C0456A9" w:rsidR="008B28DF" w:rsidRPr="00290E9E" w:rsidRDefault="00290E9E">
            <w:pPr>
              <w:pStyle w:val="NormalWeb"/>
              <w:spacing w:before="0" w:beforeAutospacing="0" w:after="0" w:afterAutospacing="0"/>
              <w:rPr>
                <w:sz w:val="22"/>
                <w:szCs w:val="22"/>
              </w:rPr>
            </w:pPr>
            <w:r>
              <w:rPr>
                <w:sz w:val="22"/>
                <w:szCs w:val="22"/>
              </w:rPr>
              <w:t>Melih Rıza Koç</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BE957" w14:textId="77777777" w:rsidR="008B28DF" w:rsidRPr="00290E9E" w:rsidRDefault="008B28DF">
            <w:pPr>
              <w:pStyle w:val="NormalWeb"/>
              <w:spacing w:before="0" w:beforeAutospacing="0" w:after="0" w:afterAutospacing="0"/>
              <w:rPr>
                <w:sz w:val="22"/>
                <w:szCs w:val="22"/>
              </w:rPr>
            </w:pPr>
            <w:r w:rsidRPr="00290E9E">
              <w:rPr>
                <w:color w:val="000000"/>
                <w:sz w:val="22"/>
                <w:szCs w:val="22"/>
              </w:rPr>
              <w:t>(</w:t>
            </w:r>
            <w:proofErr w:type="spellStart"/>
            <w:r w:rsidRPr="00290E9E">
              <w:rPr>
                <w:color w:val="000000"/>
                <w:sz w:val="22"/>
                <w:szCs w:val="22"/>
              </w:rPr>
              <w:t>Approver</w:t>
            </w:r>
            <w:proofErr w:type="spellEnd"/>
            <w:r w:rsidRPr="00290E9E">
              <w:rPr>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23B5EE" w14:textId="77777777" w:rsidR="008B28DF" w:rsidRPr="00290E9E" w:rsidRDefault="008B28DF">
            <w:pPr>
              <w:pStyle w:val="NormalWeb"/>
              <w:spacing w:before="0" w:beforeAutospacing="0" w:after="0" w:afterAutospacing="0"/>
              <w:rPr>
                <w:sz w:val="22"/>
                <w:szCs w:val="22"/>
              </w:rPr>
            </w:pPr>
            <w:proofErr w:type="spellStart"/>
            <w:r w:rsidRPr="00290E9E">
              <w:rPr>
                <w:color w:val="000000"/>
                <w:sz w:val="22"/>
                <w:szCs w:val="22"/>
              </w:rPr>
              <w:t>Initial</w:t>
            </w:r>
            <w:proofErr w:type="spellEnd"/>
            <w:r w:rsidRPr="00290E9E">
              <w:rPr>
                <w:color w:val="000000"/>
                <w:sz w:val="22"/>
                <w:szCs w:val="22"/>
              </w:rPr>
              <w:t xml:space="preserve"> </w:t>
            </w:r>
            <w:proofErr w:type="spellStart"/>
            <w:r w:rsidRPr="00290E9E">
              <w:rPr>
                <w:color w:val="000000"/>
                <w:sz w:val="22"/>
                <w:szCs w:val="22"/>
              </w:rPr>
              <w:t>Release</w:t>
            </w:r>
            <w:proofErr w:type="spellEnd"/>
          </w:p>
        </w:tc>
      </w:tr>
      <w:tr w:rsidR="008B28DF" w:rsidRPr="00290E9E" w14:paraId="522370F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9EC04" w14:textId="77777777" w:rsidR="008B28DF" w:rsidRPr="00290E9E" w:rsidRDefault="008B28DF">
            <w:pPr>
              <w:pStyle w:val="NormalWeb"/>
              <w:spacing w:before="0" w:beforeAutospacing="0" w:after="0" w:afterAutospacing="0"/>
              <w:rPr>
                <w:sz w:val="22"/>
                <w:szCs w:val="22"/>
              </w:rPr>
            </w:pPr>
            <w:r w:rsidRPr="00290E9E">
              <w:rPr>
                <w:color w:val="000000"/>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020E7"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B3ABF"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69A2C1"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59936" w14:textId="6F70CBCE" w:rsidR="008B28DF" w:rsidRPr="00290E9E" w:rsidRDefault="008B28DF">
            <w:pPr>
              <w:pStyle w:val="NormalWeb"/>
              <w:spacing w:before="0" w:beforeAutospacing="0" w:after="0" w:afterAutospacing="0"/>
              <w:rPr>
                <w:sz w:val="22"/>
                <w:szCs w:val="22"/>
              </w:rPr>
            </w:pPr>
          </w:p>
        </w:tc>
      </w:tr>
      <w:tr w:rsidR="008B28DF" w:rsidRPr="00290E9E" w14:paraId="290FCD5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10D4B" w14:textId="4EF220C3" w:rsidR="00F518B0" w:rsidRPr="00290E9E" w:rsidRDefault="008B28DF">
            <w:pPr>
              <w:pStyle w:val="NormalWeb"/>
              <w:spacing w:before="0" w:beforeAutospacing="0" w:after="0" w:afterAutospacing="0"/>
              <w:rPr>
                <w:color w:val="000000"/>
                <w:sz w:val="22"/>
                <w:szCs w:val="22"/>
              </w:rPr>
            </w:pPr>
            <w:r w:rsidRPr="00290E9E">
              <w:rPr>
                <w:color w:val="000000"/>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57C91F"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CB59B1"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CB452" w14:textId="77777777" w:rsidR="008B28DF" w:rsidRPr="00290E9E" w:rsidRDefault="008B28DF"/>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DE592C" w14:textId="55477F2B" w:rsidR="008B28DF" w:rsidRPr="00290E9E" w:rsidRDefault="008B28DF">
            <w:pPr>
              <w:pStyle w:val="NormalWeb"/>
              <w:spacing w:before="0" w:beforeAutospacing="0" w:after="0" w:afterAutospacing="0"/>
              <w:rPr>
                <w:sz w:val="22"/>
                <w:szCs w:val="22"/>
              </w:rPr>
            </w:pPr>
          </w:p>
        </w:tc>
      </w:tr>
    </w:tbl>
    <w:p w14:paraId="22C76D23" w14:textId="68146D67" w:rsidR="009943EC" w:rsidRDefault="009943EC">
      <w:r>
        <w:br w:type="page"/>
      </w:r>
    </w:p>
    <w:p w14:paraId="72B60911" w14:textId="77777777" w:rsidR="00F518B0" w:rsidRDefault="00F518B0" w:rsidP="00F518B0"/>
    <w:sdt>
      <w:sdtPr>
        <w:rPr>
          <w:lang w:val="tr-TR"/>
        </w:rPr>
        <w:id w:val="650488405"/>
        <w:docPartObj>
          <w:docPartGallery w:val="Table of Contents"/>
          <w:docPartUnique/>
        </w:docPartObj>
      </w:sdtPr>
      <w:sdtEndPr>
        <w:rPr>
          <w:rFonts w:asciiTheme="minorHAnsi" w:eastAsiaTheme="minorEastAsia" w:hAnsiTheme="minorHAnsi" w:cstheme="minorBidi"/>
          <w:noProof/>
          <w:color w:val="auto"/>
          <w:sz w:val="22"/>
          <w:szCs w:val="22"/>
          <w:lang w:val="en-US"/>
        </w:rPr>
      </w:sdtEndPr>
      <w:sdtContent>
        <w:p w14:paraId="1555C214" w14:textId="79538003" w:rsidR="00290E9E" w:rsidRDefault="00290E9E">
          <w:pPr>
            <w:pStyle w:val="TBal"/>
          </w:pPr>
          <w:r>
            <w:rPr>
              <w:lang w:val="tr-TR"/>
            </w:rPr>
            <w:t>İçindekiler Tablosu</w:t>
          </w:r>
        </w:p>
        <w:p w14:paraId="224BB564" w14:textId="01285819" w:rsidR="00290E9E" w:rsidRDefault="00290E9E">
          <w:pPr>
            <w:pStyle w:val="T2"/>
            <w:tabs>
              <w:tab w:val="right" w:leader="dot" w:pos="8630"/>
            </w:tabs>
            <w:rPr>
              <w:b w:val="0"/>
              <w:bCs w:val="0"/>
              <w:noProof/>
              <w:kern w:val="2"/>
              <w:sz w:val="24"/>
              <w:szCs w:val="24"/>
              <w:lang w:val="tr-TR" w:eastAsia="tr-TR"/>
              <w14:ligatures w14:val="standardContextual"/>
            </w:rPr>
          </w:pPr>
          <w:r>
            <w:rPr>
              <w:b w:val="0"/>
              <w:bCs w:val="0"/>
            </w:rPr>
            <w:fldChar w:fldCharType="begin"/>
          </w:r>
          <w:r>
            <w:instrText>TOC \o "1-3" \h \z \u</w:instrText>
          </w:r>
          <w:r>
            <w:rPr>
              <w:b w:val="0"/>
              <w:bCs w:val="0"/>
            </w:rPr>
            <w:fldChar w:fldCharType="separate"/>
          </w:r>
          <w:hyperlink w:anchor="_Toc213430442" w:history="1">
            <w:r w:rsidRPr="001F6964">
              <w:rPr>
                <w:rStyle w:val="Kpr"/>
                <w:noProof/>
              </w:rPr>
              <w:t>Document Control Table</w:t>
            </w:r>
            <w:r>
              <w:rPr>
                <w:noProof/>
                <w:webHidden/>
              </w:rPr>
              <w:tab/>
            </w:r>
            <w:r>
              <w:rPr>
                <w:noProof/>
                <w:webHidden/>
              </w:rPr>
              <w:fldChar w:fldCharType="begin"/>
            </w:r>
            <w:r>
              <w:rPr>
                <w:noProof/>
                <w:webHidden/>
              </w:rPr>
              <w:instrText xml:space="preserve"> PAGEREF _Toc213430442 \h </w:instrText>
            </w:r>
            <w:r>
              <w:rPr>
                <w:noProof/>
                <w:webHidden/>
              </w:rPr>
            </w:r>
            <w:r>
              <w:rPr>
                <w:noProof/>
                <w:webHidden/>
              </w:rPr>
              <w:fldChar w:fldCharType="separate"/>
            </w:r>
            <w:r>
              <w:rPr>
                <w:noProof/>
                <w:webHidden/>
              </w:rPr>
              <w:t>1</w:t>
            </w:r>
            <w:r>
              <w:rPr>
                <w:noProof/>
                <w:webHidden/>
              </w:rPr>
              <w:fldChar w:fldCharType="end"/>
            </w:r>
          </w:hyperlink>
        </w:p>
        <w:p w14:paraId="4D7A89C1" w14:textId="37CCE2BB"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43" w:history="1">
            <w:r w:rsidRPr="001F6964">
              <w:rPr>
                <w:rStyle w:val="Kpr"/>
                <w:noProof/>
              </w:rPr>
              <w:t>Change Record (Revision History Table)</w:t>
            </w:r>
            <w:r>
              <w:rPr>
                <w:noProof/>
                <w:webHidden/>
              </w:rPr>
              <w:tab/>
            </w:r>
            <w:r>
              <w:rPr>
                <w:noProof/>
                <w:webHidden/>
              </w:rPr>
              <w:fldChar w:fldCharType="begin"/>
            </w:r>
            <w:r>
              <w:rPr>
                <w:noProof/>
                <w:webHidden/>
              </w:rPr>
              <w:instrText xml:space="preserve"> PAGEREF _Toc213430443 \h </w:instrText>
            </w:r>
            <w:r>
              <w:rPr>
                <w:noProof/>
                <w:webHidden/>
              </w:rPr>
            </w:r>
            <w:r>
              <w:rPr>
                <w:noProof/>
                <w:webHidden/>
              </w:rPr>
              <w:fldChar w:fldCharType="separate"/>
            </w:r>
            <w:r>
              <w:rPr>
                <w:noProof/>
                <w:webHidden/>
              </w:rPr>
              <w:t>1</w:t>
            </w:r>
            <w:r>
              <w:rPr>
                <w:noProof/>
                <w:webHidden/>
              </w:rPr>
              <w:fldChar w:fldCharType="end"/>
            </w:r>
          </w:hyperlink>
        </w:p>
        <w:p w14:paraId="71039571" w14:textId="399D10AC"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44" w:history="1">
            <w:r w:rsidRPr="001F6964">
              <w:rPr>
                <w:rStyle w:val="Kpr"/>
                <w:noProof/>
              </w:rPr>
              <w:t>1. Introduction</w:t>
            </w:r>
            <w:r>
              <w:rPr>
                <w:noProof/>
                <w:webHidden/>
              </w:rPr>
              <w:tab/>
            </w:r>
            <w:r>
              <w:rPr>
                <w:noProof/>
                <w:webHidden/>
              </w:rPr>
              <w:fldChar w:fldCharType="begin"/>
            </w:r>
            <w:r>
              <w:rPr>
                <w:noProof/>
                <w:webHidden/>
              </w:rPr>
              <w:instrText xml:space="preserve"> PAGEREF _Toc213430444 \h </w:instrText>
            </w:r>
            <w:r>
              <w:rPr>
                <w:noProof/>
                <w:webHidden/>
              </w:rPr>
            </w:r>
            <w:r>
              <w:rPr>
                <w:noProof/>
                <w:webHidden/>
              </w:rPr>
              <w:fldChar w:fldCharType="separate"/>
            </w:r>
            <w:r>
              <w:rPr>
                <w:noProof/>
                <w:webHidden/>
              </w:rPr>
              <w:t>2</w:t>
            </w:r>
            <w:r>
              <w:rPr>
                <w:noProof/>
                <w:webHidden/>
              </w:rPr>
              <w:fldChar w:fldCharType="end"/>
            </w:r>
          </w:hyperlink>
        </w:p>
        <w:p w14:paraId="3188F235" w14:textId="537C0369" w:rsidR="00290E9E" w:rsidRDefault="00290E9E">
          <w:pPr>
            <w:pStyle w:val="T3"/>
            <w:tabs>
              <w:tab w:val="right" w:leader="dot" w:pos="8630"/>
            </w:tabs>
            <w:rPr>
              <w:noProof/>
              <w:kern w:val="2"/>
              <w:sz w:val="24"/>
              <w:szCs w:val="24"/>
              <w:lang w:val="tr-TR" w:eastAsia="tr-TR"/>
              <w14:ligatures w14:val="standardContextual"/>
            </w:rPr>
          </w:pPr>
          <w:hyperlink w:anchor="_Toc213430445" w:history="1">
            <w:r w:rsidRPr="001F6964">
              <w:rPr>
                <w:rStyle w:val="Kpr"/>
                <w:noProof/>
              </w:rPr>
              <w:t>1.1 Purpose</w:t>
            </w:r>
            <w:r>
              <w:rPr>
                <w:noProof/>
                <w:webHidden/>
              </w:rPr>
              <w:tab/>
            </w:r>
            <w:r>
              <w:rPr>
                <w:noProof/>
                <w:webHidden/>
              </w:rPr>
              <w:fldChar w:fldCharType="begin"/>
            </w:r>
            <w:r>
              <w:rPr>
                <w:noProof/>
                <w:webHidden/>
              </w:rPr>
              <w:instrText xml:space="preserve"> PAGEREF _Toc213430445 \h </w:instrText>
            </w:r>
            <w:r>
              <w:rPr>
                <w:noProof/>
                <w:webHidden/>
              </w:rPr>
            </w:r>
            <w:r>
              <w:rPr>
                <w:noProof/>
                <w:webHidden/>
              </w:rPr>
              <w:fldChar w:fldCharType="separate"/>
            </w:r>
            <w:r>
              <w:rPr>
                <w:noProof/>
                <w:webHidden/>
              </w:rPr>
              <w:t>2</w:t>
            </w:r>
            <w:r>
              <w:rPr>
                <w:noProof/>
                <w:webHidden/>
              </w:rPr>
              <w:fldChar w:fldCharType="end"/>
            </w:r>
          </w:hyperlink>
        </w:p>
        <w:p w14:paraId="6DC0B324" w14:textId="0DB7A9A6" w:rsidR="00290E9E" w:rsidRDefault="00290E9E">
          <w:pPr>
            <w:pStyle w:val="T3"/>
            <w:tabs>
              <w:tab w:val="right" w:leader="dot" w:pos="8630"/>
            </w:tabs>
            <w:rPr>
              <w:noProof/>
              <w:kern w:val="2"/>
              <w:sz w:val="24"/>
              <w:szCs w:val="24"/>
              <w:lang w:val="tr-TR" w:eastAsia="tr-TR"/>
              <w14:ligatures w14:val="standardContextual"/>
            </w:rPr>
          </w:pPr>
          <w:hyperlink w:anchor="_Toc213430446" w:history="1">
            <w:r w:rsidRPr="001F6964">
              <w:rPr>
                <w:rStyle w:val="Kpr"/>
                <w:noProof/>
              </w:rPr>
              <w:t>1.2 Scope</w:t>
            </w:r>
            <w:r>
              <w:rPr>
                <w:noProof/>
                <w:webHidden/>
              </w:rPr>
              <w:tab/>
            </w:r>
            <w:r>
              <w:rPr>
                <w:noProof/>
                <w:webHidden/>
              </w:rPr>
              <w:fldChar w:fldCharType="begin"/>
            </w:r>
            <w:r>
              <w:rPr>
                <w:noProof/>
                <w:webHidden/>
              </w:rPr>
              <w:instrText xml:space="preserve"> PAGEREF _Toc213430446 \h </w:instrText>
            </w:r>
            <w:r>
              <w:rPr>
                <w:noProof/>
                <w:webHidden/>
              </w:rPr>
            </w:r>
            <w:r>
              <w:rPr>
                <w:noProof/>
                <w:webHidden/>
              </w:rPr>
              <w:fldChar w:fldCharType="separate"/>
            </w:r>
            <w:r>
              <w:rPr>
                <w:noProof/>
                <w:webHidden/>
              </w:rPr>
              <w:t>2</w:t>
            </w:r>
            <w:r>
              <w:rPr>
                <w:noProof/>
                <w:webHidden/>
              </w:rPr>
              <w:fldChar w:fldCharType="end"/>
            </w:r>
          </w:hyperlink>
        </w:p>
        <w:p w14:paraId="14A56EC2" w14:textId="00485A93" w:rsidR="00290E9E" w:rsidRDefault="00290E9E">
          <w:pPr>
            <w:pStyle w:val="T3"/>
            <w:tabs>
              <w:tab w:val="right" w:leader="dot" w:pos="8630"/>
            </w:tabs>
            <w:rPr>
              <w:noProof/>
              <w:kern w:val="2"/>
              <w:sz w:val="24"/>
              <w:szCs w:val="24"/>
              <w:lang w:val="tr-TR" w:eastAsia="tr-TR"/>
              <w14:ligatures w14:val="standardContextual"/>
            </w:rPr>
          </w:pPr>
          <w:hyperlink w:anchor="_Toc213430447" w:history="1">
            <w:r w:rsidRPr="001F6964">
              <w:rPr>
                <w:rStyle w:val="Kpr"/>
                <w:noProof/>
              </w:rPr>
              <w:t>1.3 Definitions, Acronyms, and Abbreviations</w:t>
            </w:r>
            <w:r>
              <w:rPr>
                <w:noProof/>
                <w:webHidden/>
              </w:rPr>
              <w:tab/>
            </w:r>
            <w:r>
              <w:rPr>
                <w:noProof/>
                <w:webHidden/>
              </w:rPr>
              <w:fldChar w:fldCharType="begin"/>
            </w:r>
            <w:r>
              <w:rPr>
                <w:noProof/>
                <w:webHidden/>
              </w:rPr>
              <w:instrText xml:space="preserve"> PAGEREF _Toc213430447 \h </w:instrText>
            </w:r>
            <w:r>
              <w:rPr>
                <w:noProof/>
                <w:webHidden/>
              </w:rPr>
            </w:r>
            <w:r>
              <w:rPr>
                <w:noProof/>
                <w:webHidden/>
              </w:rPr>
              <w:fldChar w:fldCharType="separate"/>
            </w:r>
            <w:r>
              <w:rPr>
                <w:noProof/>
                <w:webHidden/>
              </w:rPr>
              <w:t>2</w:t>
            </w:r>
            <w:r>
              <w:rPr>
                <w:noProof/>
                <w:webHidden/>
              </w:rPr>
              <w:fldChar w:fldCharType="end"/>
            </w:r>
          </w:hyperlink>
        </w:p>
        <w:p w14:paraId="2996B390" w14:textId="650823AC" w:rsidR="00290E9E" w:rsidRDefault="00290E9E">
          <w:pPr>
            <w:pStyle w:val="T3"/>
            <w:tabs>
              <w:tab w:val="right" w:leader="dot" w:pos="8630"/>
            </w:tabs>
            <w:rPr>
              <w:noProof/>
              <w:kern w:val="2"/>
              <w:sz w:val="24"/>
              <w:szCs w:val="24"/>
              <w:lang w:val="tr-TR" w:eastAsia="tr-TR"/>
              <w14:ligatures w14:val="standardContextual"/>
            </w:rPr>
          </w:pPr>
          <w:hyperlink w:anchor="_Toc213430448" w:history="1">
            <w:r w:rsidRPr="001F6964">
              <w:rPr>
                <w:rStyle w:val="Kpr"/>
                <w:noProof/>
              </w:rPr>
              <w:t>1.4 References</w:t>
            </w:r>
            <w:r>
              <w:rPr>
                <w:noProof/>
                <w:webHidden/>
              </w:rPr>
              <w:tab/>
            </w:r>
            <w:r>
              <w:rPr>
                <w:noProof/>
                <w:webHidden/>
              </w:rPr>
              <w:fldChar w:fldCharType="begin"/>
            </w:r>
            <w:r>
              <w:rPr>
                <w:noProof/>
                <w:webHidden/>
              </w:rPr>
              <w:instrText xml:space="preserve"> PAGEREF _Toc213430448 \h </w:instrText>
            </w:r>
            <w:r>
              <w:rPr>
                <w:noProof/>
                <w:webHidden/>
              </w:rPr>
            </w:r>
            <w:r>
              <w:rPr>
                <w:noProof/>
                <w:webHidden/>
              </w:rPr>
              <w:fldChar w:fldCharType="separate"/>
            </w:r>
            <w:r>
              <w:rPr>
                <w:noProof/>
                <w:webHidden/>
              </w:rPr>
              <w:t>2</w:t>
            </w:r>
            <w:r>
              <w:rPr>
                <w:noProof/>
                <w:webHidden/>
              </w:rPr>
              <w:fldChar w:fldCharType="end"/>
            </w:r>
          </w:hyperlink>
        </w:p>
        <w:p w14:paraId="15735FCD" w14:textId="28FBBBB8" w:rsidR="00290E9E" w:rsidRDefault="00290E9E">
          <w:pPr>
            <w:pStyle w:val="T3"/>
            <w:tabs>
              <w:tab w:val="right" w:leader="dot" w:pos="8630"/>
            </w:tabs>
            <w:rPr>
              <w:noProof/>
              <w:kern w:val="2"/>
              <w:sz w:val="24"/>
              <w:szCs w:val="24"/>
              <w:lang w:val="tr-TR" w:eastAsia="tr-TR"/>
              <w14:ligatures w14:val="standardContextual"/>
            </w:rPr>
          </w:pPr>
          <w:hyperlink w:anchor="_Toc213430449" w:history="1">
            <w:r w:rsidRPr="001F6964">
              <w:rPr>
                <w:rStyle w:val="Kpr"/>
                <w:noProof/>
              </w:rPr>
              <w:t>1.5 Overview</w:t>
            </w:r>
            <w:r>
              <w:rPr>
                <w:noProof/>
                <w:webHidden/>
              </w:rPr>
              <w:tab/>
            </w:r>
            <w:r>
              <w:rPr>
                <w:noProof/>
                <w:webHidden/>
              </w:rPr>
              <w:fldChar w:fldCharType="begin"/>
            </w:r>
            <w:r>
              <w:rPr>
                <w:noProof/>
                <w:webHidden/>
              </w:rPr>
              <w:instrText xml:space="preserve"> PAGEREF _Toc213430449 \h </w:instrText>
            </w:r>
            <w:r>
              <w:rPr>
                <w:noProof/>
                <w:webHidden/>
              </w:rPr>
            </w:r>
            <w:r>
              <w:rPr>
                <w:noProof/>
                <w:webHidden/>
              </w:rPr>
              <w:fldChar w:fldCharType="separate"/>
            </w:r>
            <w:r>
              <w:rPr>
                <w:noProof/>
                <w:webHidden/>
              </w:rPr>
              <w:t>3</w:t>
            </w:r>
            <w:r>
              <w:rPr>
                <w:noProof/>
                <w:webHidden/>
              </w:rPr>
              <w:fldChar w:fldCharType="end"/>
            </w:r>
          </w:hyperlink>
        </w:p>
        <w:p w14:paraId="062EEFB4" w14:textId="01A1FC22"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50" w:history="1">
            <w:r w:rsidRPr="001F6964">
              <w:rPr>
                <w:rStyle w:val="Kpr"/>
                <w:noProof/>
              </w:rPr>
              <w:t>2. Overall Description</w:t>
            </w:r>
            <w:r>
              <w:rPr>
                <w:noProof/>
                <w:webHidden/>
              </w:rPr>
              <w:tab/>
            </w:r>
            <w:r>
              <w:rPr>
                <w:noProof/>
                <w:webHidden/>
              </w:rPr>
              <w:fldChar w:fldCharType="begin"/>
            </w:r>
            <w:r>
              <w:rPr>
                <w:noProof/>
                <w:webHidden/>
              </w:rPr>
              <w:instrText xml:space="preserve"> PAGEREF _Toc213430450 \h </w:instrText>
            </w:r>
            <w:r>
              <w:rPr>
                <w:noProof/>
                <w:webHidden/>
              </w:rPr>
            </w:r>
            <w:r>
              <w:rPr>
                <w:noProof/>
                <w:webHidden/>
              </w:rPr>
              <w:fldChar w:fldCharType="separate"/>
            </w:r>
            <w:r>
              <w:rPr>
                <w:noProof/>
                <w:webHidden/>
              </w:rPr>
              <w:t>3</w:t>
            </w:r>
            <w:r>
              <w:rPr>
                <w:noProof/>
                <w:webHidden/>
              </w:rPr>
              <w:fldChar w:fldCharType="end"/>
            </w:r>
          </w:hyperlink>
        </w:p>
        <w:p w14:paraId="51AE70A8" w14:textId="78C3A8E4" w:rsidR="00290E9E" w:rsidRDefault="00290E9E">
          <w:pPr>
            <w:pStyle w:val="T3"/>
            <w:tabs>
              <w:tab w:val="right" w:leader="dot" w:pos="8630"/>
            </w:tabs>
            <w:rPr>
              <w:noProof/>
              <w:kern w:val="2"/>
              <w:sz w:val="24"/>
              <w:szCs w:val="24"/>
              <w:lang w:val="tr-TR" w:eastAsia="tr-TR"/>
              <w14:ligatures w14:val="standardContextual"/>
            </w:rPr>
          </w:pPr>
          <w:hyperlink w:anchor="_Toc213430451" w:history="1">
            <w:r w:rsidRPr="001F6964">
              <w:rPr>
                <w:rStyle w:val="Kpr"/>
                <w:noProof/>
              </w:rPr>
              <w:t>2.1 Product Perspective</w:t>
            </w:r>
            <w:r>
              <w:rPr>
                <w:noProof/>
                <w:webHidden/>
              </w:rPr>
              <w:tab/>
            </w:r>
            <w:r>
              <w:rPr>
                <w:noProof/>
                <w:webHidden/>
              </w:rPr>
              <w:fldChar w:fldCharType="begin"/>
            </w:r>
            <w:r>
              <w:rPr>
                <w:noProof/>
                <w:webHidden/>
              </w:rPr>
              <w:instrText xml:space="preserve"> PAGEREF _Toc213430451 \h </w:instrText>
            </w:r>
            <w:r>
              <w:rPr>
                <w:noProof/>
                <w:webHidden/>
              </w:rPr>
            </w:r>
            <w:r>
              <w:rPr>
                <w:noProof/>
                <w:webHidden/>
              </w:rPr>
              <w:fldChar w:fldCharType="separate"/>
            </w:r>
            <w:r>
              <w:rPr>
                <w:noProof/>
                <w:webHidden/>
              </w:rPr>
              <w:t>3</w:t>
            </w:r>
            <w:r>
              <w:rPr>
                <w:noProof/>
                <w:webHidden/>
              </w:rPr>
              <w:fldChar w:fldCharType="end"/>
            </w:r>
          </w:hyperlink>
        </w:p>
        <w:p w14:paraId="2C24B393" w14:textId="181FACBF" w:rsidR="00290E9E" w:rsidRDefault="00290E9E">
          <w:pPr>
            <w:pStyle w:val="T3"/>
            <w:tabs>
              <w:tab w:val="right" w:leader="dot" w:pos="8630"/>
            </w:tabs>
            <w:rPr>
              <w:noProof/>
              <w:kern w:val="2"/>
              <w:sz w:val="24"/>
              <w:szCs w:val="24"/>
              <w:lang w:val="tr-TR" w:eastAsia="tr-TR"/>
              <w14:ligatures w14:val="standardContextual"/>
            </w:rPr>
          </w:pPr>
          <w:hyperlink w:anchor="_Toc213430452" w:history="1">
            <w:r w:rsidRPr="001F6964">
              <w:rPr>
                <w:rStyle w:val="Kpr"/>
                <w:noProof/>
              </w:rPr>
              <w:t>2.2 Product Functions</w:t>
            </w:r>
            <w:r>
              <w:rPr>
                <w:noProof/>
                <w:webHidden/>
              </w:rPr>
              <w:tab/>
            </w:r>
            <w:r>
              <w:rPr>
                <w:noProof/>
                <w:webHidden/>
              </w:rPr>
              <w:fldChar w:fldCharType="begin"/>
            </w:r>
            <w:r>
              <w:rPr>
                <w:noProof/>
                <w:webHidden/>
              </w:rPr>
              <w:instrText xml:space="preserve"> PAGEREF _Toc213430452 \h </w:instrText>
            </w:r>
            <w:r>
              <w:rPr>
                <w:noProof/>
                <w:webHidden/>
              </w:rPr>
            </w:r>
            <w:r>
              <w:rPr>
                <w:noProof/>
                <w:webHidden/>
              </w:rPr>
              <w:fldChar w:fldCharType="separate"/>
            </w:r>
            <w:r>
              <w:rPr>
                <w:noProof/>
                <w:webHidden/>
              </w:rPr>
              <w:t>3</w:t>
            </w:r>
            <w:r>
              <w:rPr>
                <w:noProof/>
                <w:webHidden/>
              </w:rPr>
              <w:fldChar w:fldCharType="end"/>
            </w:r>
          </w:hyperlink>
        </w:p>
        <w:p w14:paraId="1709E060" w14:textId="41F4A8EF" w:rsidR="00290E9E" w:rsidRDefault="00290E9E">
          <w:pPr>
            <w:pStyle w:val="T3"/>
            <w:tabs>
              <w:tab w:val="right" w:leader="dot" w:pos="8630"/>
            </w:tabs>
            <w:rPr>
              <w:noProof/>
              <w:kern w:val="2"/>
              <w:sz w:val="24"/>
              <w:szCs w:val="24"/>
              <w:lang w:val="tr-TR" w:eastAsia="tr-TR"/>
              <w14:ligatures w14:val="standardContextual"/>
            </w:rPr>
          </w:pPr>
          <w:hyperlink w:anchor="_Toc213430453" w:history="1">
            <w:r w:rsidRPr="001F6964">
              <w:rPr>
                <w:rStyle w:val="Kpr"/>
                <w:noProof/>
              </w:rPr>
              <w:t>2.3 User Characteristics</w:t>
            </w:r>
            <w:r>
              <w:rPr>
                <w:noProof/>
                <w:webHidden/>
              </w:rPr>
              <w:tab/>
            </w:r>
            <w:r>
              <w:rPr>
                <w:noProof/>
                <w:webHidden/>
              </w:rPr>
              <w:fldChar w:fldCharType="begin"/>
            </w:r>
            <w:r>
              <w:rPr>
                <w:noProof/>
                <w:webHidden/>
              </w:rPr>
              <w:instrText xml:space="preserve"> PAGEREF _Toc213430453 \h </w:instrText>
            </w:r>
            <w:r>
              <w:rPr>
                <w:noProof/>
                <w:webHidden/>
              </w:rPr>
            </w:r>
            <w:r>
              <w:rPr>
                <w:noProof/>
                <w:webHidden/>
              </w:rPr>
              <w:fldChar w:fldCharType="separate"/>
            </w:r>
            <w:r>
              <w:rPr>
                <w:noProof/>
                <w:webHidden/>
              </w:rPr>
              <w:t>3</w:t>
            </w:r>
            <w:r>
              <w:rPr>
                <w:noProof/>
                <w:webHidden/>
              </w:rPr>
              <w:fldChar w:fldCharType="end"/>
            </w:r>
          </w:hyperlink>
        </w:p>
        <w:p w14:paraId="70F191C6" w14:textId="7313B940" w:rsidR="00290E9E" w:rsidRDefault="00290E9E">
          <w:pPr>
            <w:pStyle w:val="T3"/>
            <w:tabs>
              <w:tab w:val="right" w:leader="dot" w:pos="8630"/>
            </w:tabs>
            <w:rPr>
              <w:noProof/>
              <w:kern w:val="2"/>
              <w:sz w:val="24"/>
              <w:szCs w:val="24"/>
              <w:lang w:val="tr-TR" w:eastAsia="tr-TR"/>
              <w14:ligatures w14:val="standardContextual"/>
            </w:rPr>
          </w:pPr>
          <w:hyperlink w:anchor="_Toc213430454" w:history="1">
            <w:r w:rsidRPr="001F6964">
              <w:rPr>
                <w:rStyle w:val="Kpr"/>
                <w:noProof/>
              </w:rPr>
              <w:t>2.4 Constraints</w:t>
            </w:r>
            <w:r>
              <w:rPr>
                <w:noProof/>
                <w:webHidden/>
              </w:rPr>
              <w:tab/>
            </w:r>
            <w:r>
              <w:rPr>
                <w:noProof/>
                <w:webHidden/>
              </w:rPr>
              <w:fldChar w:fldCharType="begin"/>
            </w:r>
            <w:r>
              <w:rPr>
                <w:noProof/>
                <w:webHidden/>
              </w:rPr>
              <w:instrText xml:space="preserve"> PAGEREF _Toc213430454 \h </w:instrText>
            </w:r>
            <w:r>
              <w:rPr>
                <w:noProof/>
                <w:webHidden/>
              </w:rPr>
            </w:r>
            <w:r>
              <w:rPr>
                <w:noProof/>
                <w:webHidden/>
              </w:rPr>
              <w:fldChar w:fldCharType="separate"/>
            </w:r>
            <w:r>
              <w:rPr>
                <w:noProof/>
                <w:webHidden/>
              </w:rPr>
              <w:t>3</w:t>
            </w:r>
            <w:r>
              <w:rPr>
                <w:noProof/>
                <w:webHidden/>
              </w:rPr>
              <w:fldChar w:fldCharType="end"/>
            </w:r>
          </w:hyperlink>
        </w:p>
        <w:p w14:paraId="7E723D08" w14:textId="3C55C0C1" w:rsidR="00290E9E" w:rsidRDefault="00290E9E">
          <w:pPr>
            <w:pStyle w:val="T3"/>
            <w:tabs>
              <w:tab w:val="right" w:leader="dot" w:pos="8630"/>
            </w:tabs>
            <w:rPr>
              <w:noProof/>
              <w:kern w:val="2"/>
              <w:sz w:val="24"/>
              <w:szCs w:val="24"/>
              <w:lang w:val="tr-TR" w:eastAsia="tr-TR"/>
              <w14:ligatures w14:val="standardContextual"/>
            </w:rPr>
          </w:pPr>
          <w:hyperlink w:anchor="_Toc213430455" w:history="1">
            <w:r w:rsidRPr="001F6964">
              <w:rPr>
                <w:rStyle w:val="Kpr"/>
                <w:noProof/>
              </w:rPr>
              <w:t>2.5 Assumptions and Dependencies</w:t>
            </w:r>
            <w:r>
              <w:rPr>
                <w:noProof/>
                <w:webHidden/>
              </w:rPr>
              <w:tab/>
            </w:r>
            <w:r>
              <w:rPr>
                <w:noProof/>
                <w:webHidden/>
              </w:rPr>
              <w:fldChar w:fldCharType="begin"/>
            </w:r>
            <w:r>
              <w:rPr>
                <w:noProof/>
                <w:webHidden/>
              </w:rPr>
              <w:instrText xml:space="preserve"> PAGEREF _Toc213430455 \h </w:instrText>
            </w:r>
            <w:r>
              <w:rPr>
                <w:noProof/>
                <w:webHidden/>
              </w:rPr>
            </w:r>
            <w:r>
              <w:rPr>
                <w:noProof/>
                <w:webHidden/>
              </w:rPr>
              <w:fldChar w:fldCharType="separate"/>
            </w:r>
            <w:r>
              <w:rPr>
                <w:noProof/>
                <w:webHidden/>
              </w:rPr>
              <w:t>3</w:t>
            </w:r>
            <w:r>
              <w:rPr>
                <w:noProof/>
                <w:webHidden/>
              </w:rPr>
              <w:fldChar w:fldCharType="end"/>
            </w:r>
          </w:hyperlink>
        </w:p>
        <w:p w14:paraId="7F9C4F84" w14:textId="1B08CF4E"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56" w:history="1">
            <w:r w:rsidRPr="001F6964">
              <w:rPr>
                <w:rStyle w:val="Kpr"/>
                <w:noProof/>
              </w:rPr>
              <w:t>3. Specific Requirements</w:t>
            </w:r>
            <w:r>
              <w:rPr>
                <w:noProof/>
                <w:webHidden/>
              </w:rPr>
              <w:tab/>
            </w:r>
            <w:r>
              <w:rPr>
                <w:noProof/>
                <w:webHidden/>
              </w:rPr>
              <w:fldChar w:fldCharType="begin"/>
            </w:r>
            <w:r>
              <w:rPr>
                <w:noProof/>
                <w:webHidden/>
              </w:rPr>
              <w:instrText xml:space="preserve"> PAGEREF _Toc213430456 \h </w:instrText>
            </w:r>
            <w:r>
              <w:rPr>
                <w:noProof/>
                <w:webHidden/>
              </w:rPr>
            </w:r>
            <w:r>
              <w:rPr>
                <w:noProof/>
                <w:webHidden/>
              </w:rPr>
              <w:fldChar w:fldCharType="separate"/>
            </w:r>
            <w:r>
              <w:rPr>
                <w:noProof/>
                <w:webHidden/>
              </w:rPr>
              <w:t>3</w:t>
            </w:r>
            <w:r>
              <w:rPr>
                <w:noProof/>
                <w:webHidden/>
              </w:rPr>
              <w:fldChar w:fldCharType="end"/>
            </w:r>
          </w:hyperlink>
        </w:p>
        <w:p w14:paraId="2AA385A6" w14:textId="41402FA7" w:rsidR="00290E9E" w:rsidRDefault="00290E9E">
          <w:pPr>
            <w:pStyle w:val="T3"/>
            <w:tabs>
              <w:tab w:val="right" w:leader="dot" w:pos="8630"/>
            </w:tabs>
            <w:rPr>
              <w:noProof/>
              <w:kern w:val="2"/>
              <w:sz w:val="24"/>
              <w:szCs w:val="24"/>
              <w:lang w:val="tr-TR" w:eastAsia="tr-TR"/>
              <w14:ligatures w14:val="standardContextual"/>
            </w:rPr>
          </w:pPr>
          <w:hyperlink w:anchor="_Toc213430457" w:history="1">
            <w:r w:rsidRPr="001F6964">
              <w:rPr>
                <w:rStyle w:val="Kpr"/>
                <w:noProof/>
              </w:rPr>
              <w:t>3.1 Functional Requirements</w:t>
            </w:r>
            <w:r>
              <w:rPr>
                <w:noProof/>
                <w:webHidden/>
              </w:rPr>
              <w:tab/>
            </w:r>
            <w:r>
              <w:rPr>
                <w:noProof/>
                <w:webHidden/>
              </w:rPr>
              <w:fldChar w:fldCharType="begin"/>
            </w:r>
            <w:r>
              <w:rPr>
                <w:noProof/>
                <w:webHidden/>
              </w:rPr>
              <w:instrText xml:space="preserve"> PAGEREF _Toc213430457 \h </w:instrText>
            </w:r>
            <w:r>
              <w:rPr>
                <w:noProof/>
                <w:webHidden/>
              </w:rPr>
            </w:r>
            <w:r>
              <w:rPr>
                <w:noProof/>
                <w:webHidden/>
              </w:rPr>
              <w:fldChar w:fldCharType="separate"/>
            </w:r>
            <w:r>
              <w:rPr>
                <w:noProof/>
                <w:webHidden/>
              </w:rPr>
              <w:t>3</w:t>
            </w:r>
            <w:r>
              <w:rPr>
                <w:noProof/>
                <w:webHidden/>
              </w:rPr>
              <w:fldChar w:fldCharType="end"/>
            </w:r>
          </w:hyperlink>
        </w:p>
        <w:p w14:paraId="5E4AED2C" w14:textId="450141FF" w:rsidR="00290E9E" w:rsidRDefault="00290E9E">
          <w:pPr>
            <w:pStyle w:val="T3"/>
            <w:tabs>
              <w:tab w:val="right" w:leader="dot" w:pos="8630"/>
            </w:tabs>
            <w:rPr>
              <w:noProof/>
              <w:kern w:val="2"/>
              <w:sz w:val="24"/>
              <w:szCs w:val="24"/>
              <w:lang w:val="tr-TR" w:eastAsia="tr-TR"/>
              <w14:ligatures w14:val="standardContextual"/>
            </w:rPr>
          </w:pPr>
          <w:hyperlink w:anchor="_Toc213430458" w:history="1">
            <w:r w:rsidRPr="001F6964">
              <w:rPr>
                <w:rStyle w:val="Kpr"/>
                <w:noProof/>
              </w:rPr>
              <w:t>3.2 External Interface Requirements</w:t>
            </w:r>
            <w:r>
              <w:rPr>
                <w:noProof/>
                <w:webHidden/>
              </w:rPr>
              <w:tab/>
            </w:r>
            <w:r>
              <w:rPr>
                <w:noProof/>
                <w:webHidden/>
              </w:rPr>
              <w:fldChar w:fldCharType="begin"/>
            </w:r>
            <w:r>
              <w:rPr>
                <w:noProof/>
                <w:webHidden/>
              </w:rPr>
              <w:instrText xml:space="preserve"> PAGEREF _Toc213430458 \h </w:instrText>
            </w:r>
            <w:r>
              <w:rPr>
                <w:noProof/>
                <w:webHidden/>
              </w:rPr>
            </w:r>
            <w:r>
              <w:rPr>
                <w:noProof/>
                <w:webHidden/>
              </w:rPr>
              <w:fldChar w:fldCharType="separate"/>
            </w:r>
            <w:r>
              <w:rPr>
                <w:noProof/>
                <w:webHidden/>
              </w:rPr>
              <w:t>4</w:t>
            </w:r>
            <w:r>
              <w:rPr>
                <w:noProof/>
                <w:webHidden/>
              </w:rPr>
              <w:fldChar w:fldCharType="end"/>
            </w:r>
          </w:hyperlink>
        </w:p>
        <w:p w14:paraId="7B798FD7" w14:textId="2947670A" w:rsidR="00290E9E" w:rsidRDefault="00290E9E">
          <w:pPr>
            <w:pStyle w:val="T3"/>
            <w:tabs>
              <w:tab w:val="right" w:leader="dot" w:pos="8630"/>
            </w:tabs>
            <w:rPr>
              <w:noProof/>
              <w:kern w:val="2"/>
              <w:sz w:val="24"/>
              <w:szCs w:val="24"/>
              <w:lang w:val="tr-TR" w:eastAsia="tr-TR"/>
              <w14:ligatures w14:val="standardContextual"/>
            </w:rPr>
          </w:pPr>
          <w:hyperlink w:anchor="_Toc213430459" w:history="1">
            <w:r w:rsidRPr="001F6964">
              <w:rPr>
                <w:rStyle w:val="Kpr"/>
                <w:noProof/>
              </w:rPr>
              <w:t>3.3 Performance Requirements</w:t>
            </w:r>
            <w:r>
              <w:rPr>
                <w:noProof/>
                <w:webHidden/>
              </w:rPr>
              <w:tab/>
            </w:r>
            <w:r>
              <w:rPr>
                <w:noProof/>
                <w:webHidden/>
              </w:rPr>
              <w:fldChar w:fldCharType="begin"/>
            </w:r>
            <w:r>
              <w:rPr>
                <w:noProof/>
                <w:webHidden/>
              </w:rPr>
              <w:instrText xml:space="preserve"> PAGEREF _Toc213430459 \h </w:instrText>
            </w:r>
            <w:r>
              <w:rPr>
                <w:noProof/>
                <w:webHidden/>
              </w:rPr>
            </w:r>
            <w:r>
              <w:rPr>
                <w:noProof/>
                <w:webHidden/>
              </w:rPr>
              <w:fldChar w:fldCharType="separate"/>
            </w:r>
            <w:r>
              <w:rPr>
                <w:noProof/>
                <w:webHidden/>
              </w:rPr>
              <w:t>4</w:t>
            </w:r>
            <w:r>
              <w:rPr>
                <w:noProof/>
                <w:webHidden/>
              </w:rPr>
              <w:fldChar w:fldCharType="end"/>
            </w:r>
          </w:hyperlink>
        </w:p>
        <w:p w14:paraId="019029AA" w14:textId="07925F8F" w:rsidR="00290E9E" w:rsidRDefault="00290E9E">
          <w:pPr>
            <w:pStyle w:val="T3"/>
            <w:tabs>
              <w:tab w:val="right" w:leader="dot" w:pos="8630"/>
            </w:tabs>
            <w:rPr>
              <w:noProof/>
              <w:kern w:val="2"/>
              <w:sz w:val="24"/>
              <w:szCs w:val="24"/>
              <w:lang w:val="tr-TR" w:eastAsia="tr-TR"/>
              <w14:ligatures w14:val="standardContextual"/>
            </w:rPr>
          </w:pPr>
          <w:hyperlink w:anchor="_Toc213430460" w:history="1">
            <w:r w:rsidRPr="001F6964">
              <w:rPr>
                <w:rStyle w:val="Kpr"/>
                <w:noProof/>
              </w:rPr>
              <w:t>3.4 Design Constraints</w:t>
            </w:r>
            <w:r>
              <w:rPr>
                <w:noProof/>
                <w:webHidden/>
              </w:rPr>
              <w:tab/>
            </w:r>
            <w:r>
              <w:rPr>
                <w:noProof/>
                <w:webHidden/>
              </w:rPr>
              <w:fldChar w:fldCharType="begin"/>
            </w:r>
            <w:r>
              <w:rPr>
                <w:noProof/>
                <w:webHidden/>
              </w:rPr>
              <w:instrText xml:space="preserve"> PAGEREF _Toc213430460 \h </w:instrText>
            </w:r>
            <w:r>
              <w:rPr>
                <w:noProof/>
                <w:webHidden/>
              </w:rPr>
            </w:r>
            <w:r>
              <w:rPr>
                <w:noProof/>
                <w:webHidden/>
              </w:rPr>
              <w:fldChar w:fldCharType="separate"/>
            </w:r>
            <w:r>
              <w:rPr>
                <w:noProof/>
                <w:webHidden/>
              </w:rPr>
              <w:t>5</w:t>
            </w:r>
            <w:r>
              <w:rPr>
                <w:noProof/>
                <w:webHidden/>
              </w:rPr>
              <w:fldChar w:fldCharType="end"/>
            </w:r>
          </w:hyperlink>
        </w:p>
        <w:p w14:paraId="129B0A4B" w14:textId="69ACA473" w:rsidR="00290E9E" w:rsidRDefault="00290E9E">
          <w:pPr>
            <w:pStyle w:val="T3"/>
            <w:tabs>
              <w:tab w:val="right" w:leader="dot" w:pos="8630"/>
            </w:tabs>
            <w:rPr>
              <w:noProof/>
              <w:kern w:val="2"/>
              <w:sz w:val="24"/>
              <w:szCs w:val="24"/>
              <w:lang w:val="tr-TR" w:eastAsia="tr-TR"/>
              <w14:ligatures w14:val="standardContextual"/>
            </w:rPr>
          </w:pPr>
          <w:hyperlink w:anchor="_Toc213430461" w:history="1">
            <w:r w:rsidRPr="001F6964">
              <w:rPr>
                <w:rStyle w:val="Kpr"/>
                <w:noProof/>
              </w:rPr>
              <w:t>3.5 Software System Attributes</w:t>
            </w:r>
            <w:r>
              <w:rPr>
                <w:noProof/>
                <w:webHidden/>
              </w:rPr>
              <w:tab/>
            </w:r>
            <w:r>
              <w:rPr>
                <w:noProof/>
                <w:webHidden/>
              </w:rPr>
              <w:fldChar w:fldCharType="begin"/>
            </w:r>
            <w:r>
              <w:rPr>
                <w:noProof/>
                <w:webHidden/>
              </w:rPr>
              <w:instrText xml:space="preserve"> PAGEREF _Toc213430461 \h </w:instrText>
            </w:r>
            <w:r>
              <w:rPr>
                <w:noProof/>
                <w:webHidden/>
              </w:rPr>
            </w:r>
            <w:r>
              <w:rPr>
                <w:noProof/>
                <w:webHidden/>
              </w:rPr>
              <w:fldChar w:fldCharType="separate"/>
            </w:r>
            <w:r>
              <w:rPr>
                <w:noProof/>
                <w:webHidden/>
              </w:rPr>
              <w:t>5</w:t>
            </w:r>
            <w:r>
              <w:rPr>
                <w:noProof/>
                <w:webHidden/>
              </w:rPr>
              <w:fldChar w:fldCharType="end"/>
            </w:r>
          </w:hyperlink>
        </w:p>
        <w:p w14:paraId="60E6A72D" w14:textId="395A5B55" w:rsidR="00290E9E" w:rsidRDefault="00290E9E">
          <w:pPr>
            <w:pStyle w:val="T3"/>
            <w:tabs>
              <w:tab w:val="right" w:leader="dot" w:pos="8630"/>
            </w:tabs>
            <w:rPr>
              <w:noProof/>
              <w:kern w:val="2"/>
              <w:sz w:val="24"/>
              <w:szCs w:val="24"/>
              <w:lang w:val="tr-TR" w:eastAsia="tr-TR"/>
              <w14:ligatures w14:val="standardContextual"/>
            </w:rPr>
          </w:pPr>
          <w:hyperlink w:anchor="_Toc213430462" w:history="1">
            <w:r w:rsidRPr="001F6964">
              <w:rPr>
                <w:rStyle w:val="Kpr"/>
                <w:noProof/>
              </w:rPr>
              <w:t>3.6 Other Requirements</w:t>
            </w:r>
            <w:r>
              <w:rPr>
                <w:noProof/>
                <w:webHidden/>
              </w:rPr>
              <w:tab/>
            </w:r>
            <w:r>
              <w:rPr>
                <w:noProof/>
                <w:webHidden/>
              </w:rPr>
              <w:fldChar w:fldCharType="begin"/>
            </w:r>
            <w:r>
              <w:rPr>
                <w:noProof/>
                <w:webHidden/>
              </w:rPr>
              <w:instrText xml:space="preserve"> PAGEREF _Toc213430462 \h </w:instrText>
            </w:r>
            <w:r>
              <w:rPr>
                <w:noProof/>
                <w:webHidden/>
              </w:rPr>
            </w:r>
            <w:r>
              <w:rPr>
                <w:noProof/>
                <w:webHidden/>
              </w:rPr>
              <w:fldChar w:fldCharType="separate"/>
            </w:r>
            <w:r>
              <w:rPr>
                <w:noProof/>
                <w:webHidden/>
              </w:rPr>
              <w:t>5</w:t>
            </w:r>
            <w:r>
              <w:rPr>
                <w:noProof/>
                <w:webHidden/>
              </w:rPr>
              <w:fldChar w:fldCharType="end"/>
            </w:r>
          </w:hyperlink>
        </w:p>
        <w:p w14:paraId="0BA85D14" w14:textId="62B5AB8E"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63" w:history="1">
            <w:r w:rsidRPr="001F6964">
              <w:rPr>
                <w:rStyle w:val="Kpr"/>
                <w:noProof/>
              </w:rPr>
              <w:t>4. Appendices</w:t>
            </w:r>
            <w:r>
              <w:rPr>
                <w:noProof/>
                <w:webHidden/>
              </w:rPr>
              <w:tab/>
            </w:r>
            <w:r>
              <w:rPr>
                <w:noProof/>
                <w:webHidden/>
              </w:rPr>
              <w:fldChar w:fldCharType="begin"/>
            </w:r>
            <w:r>
              <w:rPr>
                <w:noProof/>
                <w:webHidden/>
              </w:rPr>
              <w:instrText xml:space="preserve"> PAGEREF _Toc213430463 \h </w:instrText>
            </w:r>
            <w:r>
              <w:rPr>
                <w:noProof/>
                <w:webHidden/>
              </w:rPr>
            </w:r>
            <w:r>
              <w:rPr>
                <w:noProof/>
                <w:webHidden/>
              </w:rPr>
              <w:fldChar w:fldCharType="separate"/>
            </w:r>
            <w:r>
              <w:rPr>
                <w:noProof/>
                <w:webHidden/>
              </w:rPr>
              <w:t>5</w:t>
            </w:r>
            <w:r>
              <w:rPr>
                <w:noProof/>
                <w:webHidden/>
              </w:rPr>
              <w:fldChar w:fldCharType="end"/>
            </w:r>
          </w:hyperlink>
        </w:p>
        <w:p w14:paraId="55077D77" w14:textId="406A57CF" w:rsidR="00290E9E" w:rsidRDefault="00290E9E">
          <w:pPr>
            <w:pStyle w:val="T2"/>
            <w:tabs>
              <w:tab w:val="right" w:leader="dot" w:pos="8630"/>
            </w:tabs>
            <w:rPr>
              <w:b w:val="0"/>
              <w:bCs w:val="0"/>
              <w:noProof/>
              <w:kern w:val="2"/>
              <w:sz w:val="24"/>
              <w:szCs w:val="24"/>
              <w:lang w:val="tr-TR" w:eastAsia="tr-TR"/>
              <w14:ligatures w14:val="standardContextual"/>
            </w:rPr>
          </w:pPr>
          <w:hyperlink w:anchor="_Toc213430464" w:history="1">
            <w:r w:rsidRPr="001F6964">
              <w:rPr>
                <w:rStyle w:val="Kpr"/>
                <w:noProof/>
              </w:rPr>
              <w:t>5. References</w:t>
            </w:r>
            <w:r>
              <w:rPr>
                <w:noProof/>
                <w:webHidden/>
              </w:rPr>
              <w:tab/>
            </w:r>
            <w:r>
              <w:rPr>
                <w:noProof/>
                <w:webHidden/>
              </w:rPr>
              <w:fldChar w:fldCharType="begin"/>
            </w:r>
            <w:r>
              <w:rPr>
                <w:noProof/>
                <w:webHidden/>
              </w:rPr>
              <w:instrText xml:space="preserve"> PAGEREF _Toc213430464 \h </w:instrText>
            </w:r>
            <w:r>
              <w:rPr>
                <w:noProof/>
                <w:webHidden/>
              </w:rPr>
            </w:r>
            <w:r>
              <w:rPr>
                <w:noProof/>
                <w:webHidden/>
              </w:rPr>
              <w:fldChar w:fldCharType="separate"/>
            </w:r>
            <w:r>
              <w:rPr>
                <w:noProof/>
                <w:webHidden/>
              </w:rPr>
              <w:t>5</w:t>
            </w:r>
            <w:r>
              <w:rPr>
                <w:noProof/>
                <w:webHidden/>
              </w:rPr>
              <w:fldChar w:fldCharType="end"/>
            </w:r>
          </w:hyperlink>
        </w:p>
        <w:p w14:paraId="160328ED" w14:textId="4AB76967" w:rsidR="00290E9E" w:rsidRDefault="00290E9E">
          <w:r>
            <w:rPr>
              <w:b/>
              <w:bCs/>
              <w:noProof/>
            </w:rPr>
            <w:fldChar w:fldCharType="end"/>
          </w:r>
        </w:p>
      </w:sdtContent>
    </w:sdt>
    <w:p w14:paraId="7AC023DF" w14:textId="77777777" w:rsidR="00F518B0" w:rsidRDefault="00F518B0" w:rsidP="00F518B0"/>
    <w:p w14:paraId="3427E4F1" w14:textId="77777777" w:rsidR="00F518B0" w:rsidRDefault="00F518B0" w:rsidP="00F518B0"/>
    <w:p w14:paraId="599A7629" w14:textId="77777777" w:rsidR="00290E9E" w:rsidRDefault="00290E9E" w:rsidP="00F518B0"/>
    <w:p w14:paraId="3047888C" w14:textId="77777777" w:rsidR="00290E9E" w:rsidRDefault="00290E9E" w:rsidP="00F518B0"/>
    <w:p w14:paraId="018685B5" w14:textId="77777777" w:rsidR="00290E9E" w:rsidRDefault="00290E9E" w:rsidP="00F518B0"/>
    <w:p w14:paraId="31A198CA" w14:textId="77777777" w:rsidR="00290E9E" w:rsidRDefault="00290E9E" w:rsidP="00F518B0"/>
    <w:p w14:paraId="6D7CA062" w14:textId="77777777" w:rsidR="00290E9E" w:rsidRDefault="00290E9E" w:rsidP="00F518B0"/>
    <w:p w14:paraId="05AA99A9" w14:textId="77777777" w:rsidR="00290E9E" w:rsidRPr="00F518B0" w:rsidRDefault="00290E9E" w:rsidP="00F518B0"/>
    <w:p w14:paraId="5A59EA06" w14:textId="77777777" w:rsidR="00290E9E" w:rsidRDefault="00290E9E">
      <w:pPr>
        <w:pStyle w:val="Balk2"/>
      </w:pPr>
      <w:bookmarkStart w:id="5" w:name="_Toc213430444"/>
    </w:p>
    <w:p w14:paraId="18CBD18F" w14:textId="6D6BC463" w:rsidR="00DE1ADB" w:rsidRDefault="00000000">
      <w:pPr>
        <w:pStyle w:val="Balk2"/>
      </w:pPr>
      <w:r>
        <w:t>1. Introduction</w:t>
      </w:r>
      <w:bookmarkEnd w:id="5"/>
    </w:p>
    <w:p w14:paraId="5E331791" w14:textId="77777777" w:rsidR="00DE1ADB" w:rsidRDefault="00000000">
      <w:pPr>
        <w:pStyle w:val="Balk3"/>
      </w:pPr>
      <w:bookmarkStart w:id="6" w:name="_Toc213430445"/>
      <w:r>
        <w:t>1.1 Purpose</w:t>
      </w:r>
      <w:bookmarkEnd w:id="6"/>
    </w:p>
    <w:p w14:paraId="0497DC60" w14:textId="2070EEDF" w:rsidR="003A74A7" w:rsidRDefault="00000000" w:rsidP="003A74A7">
      <w:r>
        <w:t>This Software Requirements Specification (SRS) document defines the requirements and functional expectations for BookMind, an AI-based book recommendation system. It is intended to guide the development team throughout the design, implementation, and testing phases, ensuring the system meets the specified needs of its users and stakeholders.</w:t>
      </w:r>
    </w:p>
    <w:p w14:paraId="6F72D01D" w14:textId="77777777" w:rsidR="00DE1ADB" w:rsidRDefault="00000000">
      <w:pPr>
        <w:pStyle w:val="Balk3"/>
      </w:pPr>
      <w:bookmarkStart w:id="7" w:name="_Toc213430446"/>
      <w:r>
        <w:t>1.2 Scope</w:t>
      </w:r>
      <w:bookmarkEnd w:id="7"/>
    </w:p>
    <w:p w14:paraId="54BD954C" w14:textId="278897F0" w:rsidR="003A74A7" w:rsidRDefault="00000000" w:rsidP="003A74A7">
      <w:r>
        <w:t>BookMind is a web-based recommendation platform that analyzes user reading preferences, ratings, and history to suggest personalized book recommendations. The system will leverage basic machine learning algorithms to identify patterns in user data and generate relevant book suggestions. Core functionalities include user profile management, book rating submission, content-based recommendation generation, and a simple user interface for interaction. The system is intended for individual users such as students, readers, and book enthusiasts.</w:t>
      </w:r>
    </w:p>
    <w:p w14:paraId="779793B3" w14:textId="77777777" w:rsidR="00DE1ADB" w:rsidRDefault="00000000">
      <w:pPr>
        <w:pStyle w:val="Balk3"/>
      </w:pPr>
      <w:bookmarkStart w:id="8" w:name="_Toc213430447"/>
      <w:r>
        <w:t>1.3 Definitions, Acronyms, and Abbreviations</w:t>
      </w:r>
      <w:bookmarkEnd w:id="8"/>
    </w:p>
    <w:p w14:paraId="3B084315" w14:textId="3E398B22" w:rsidR="003A74A7" w:rsidRDefault="00000000">
      <w:r>
        <w:t>AI: Artificial Intelligence</w:t>
      </w:r>
      <w:r>
        <w:br/>
        <w:t>ML: Machine Learning</w:t>
      </w:r>
      <w:r>
        <w:br/>
        <w:t>UI: User Interface</w:t>
      </w:r>
      <w:r>
        <w:br/>
        <w:t>Dataset: Collection of books, ratings, and user data used for model training</w:t>
      </w:r>
    </w:p>
    <w:p w14:paraId="5D0C93BB" w14:textId="77777777" w:rsidR="00DE1ADB" w:rsidRDefault="00000000">
      <w:pPr>
        <w:pStyle w:val="Balk3"/>
      </w:pPr>
      <w:bookmarkStart w:id="9" w:name="_Toc213430448"/>
      <w:r>
        <w:t>1.4 References</w:t>
      </w:r>
      <w:bookmarkEnd w:id="9"/>
    </w:p>
    <w:p w14:paraId="3EA817AE" w14:textId="409B72FD" w:rsidR="003A74A7" w:rsidRDefault="00000000">
      <w:r>
        <w:t>IEEE 830-1998 / ISO/IEC/IEEE 29148:2018</w:t>
      </w:r>
      <w:r>
        <w:br/>
        <w:t>IEEE 12207 Software Life Cycle Standard</w:t>
      </w:r>
      <w:r>
        <w:br/>
        <w:t>Kaggle 'Book Recommendation Dataset'</w:t>
      </w:r>
      <w:r>
        <w:br/>
        <w:t>Open Library API</w:t>
      </w:r>
    </w:p>
    <w:p w14:paraId="137D5250" w14:textId="77777777" w:rsidR="00DE1ADB" w:rsidRDefault="00000000">
      <w:pPr>
        <w:pStyle w:val="Balk3"/>
      </w:pPr>
      <w:bookmarkStart w:id="10" w:name="_Toc213430449"/>
      <w:r>
        <w:t>1.5 Overview</w:t>
      </w:r>
      <w:bookmarkEnd w:id="10"/>
    </w:p>
    <w:p w14:paraId="7DC65415" w14:textId="51A15397" w:rsidR="003A74A7" w:rsidRDefault="00000000" w:rsidP="003A74A7">
      <w:r>
        <w:t>This document describes BookMind’s purpose, major functionalities, constraints, and system attributes. Section 2 provides an overall description of the system environment, Section 3 specifies detailed functional and non-functional requirements, and Section 4 lists appendices and references.</w:t>
      </w:r>
    </w:p>
    <w:p w14:paraId="58B66B3E" w14:textId="2697335F" w:rsidR="003A74A7" w:rsidRPr="003A74A7" w:rsidRDefault="00000000" w:rsidP="00D27650">
      <w:pPr>
        <w:pStyle w:val="Balk2"/>
      </w:pPr>
      <w:bookmarkStart w:id="11" w:name="_Toc213430450"/>
      <w:r>
        <w:t>2. Overall Description</w:t>
      </w:r>
      <w:bookmarkEnd w:id="11"/>
    </w:p>
    <w:p w14:paraId="6D6870CF" w14:textId="77777777" w:rsidR="00DE1ADB" w:rsidRDefault="00000000">
      <w:pPr>
        <w:pStyle w:val="Balk3"/>
      </w:pPr>
      <w:bookmarkStart w:id="12" w:name="_Toc213430451"/>
      <w:r>
        <w:t>2.1 Product Perspective</w:t>
      </w:r>
      <w:bookmarkEnd w:id="12"/>
    </w:p>
    <w:p w14:paraId="65DEEB22" w14:textId="119A86BA" w:rsidR="003A74A7" w:rsidRDefault="00000000">
      <w:r>
        <w:t>BookMind is a standalone web-based platform that operates independently. It interacts with open-source book databases (e.g., Open Library API) and user-generated data stored in a cloud database (Firebase/Firestore). The system’s recommendation engine forms the core module, supported by user management and UI modules.</w:t>
      </w:r>
    </w:p>
    <w:p w14:paraId="12CD5616" w14:textId="77777777" w:rsidR="00DE1ADB" w:rsidRDefault="00000000">
      <w:pPr>
        <w:pStyle w:val="Balk3"/>
      </w:pPr>
      <w:bookmarkStart w:id="13" w:name="_Toc213430452"/>
      <w:r>
        <w:lastRenderedPageBreak/>
        <w:t>2.2 Product Functions</w:t>
      </w:r>
      <w:bookmarkEnd w:id="13"/>
    </w:p>
    <w:p w14:paraId="7909B02A" w14:textId="77777777" w:rsidR="00B63F7C" w:rsidRDefault="00000000" w:rsidP="00B63F7C">
      <w:pPr>
        <w:pStyle w:val="ListeParagraf"/>
        <w:numPr>
          <w:ilvl w:val="0"/>
          <w:numId w:val="10"/>
        </w:numPr>
      </w:pPr>
      <w:r>
        <w:t>Allow users to create accounts and manage profiles.</w:t>
      </w:r>
    </w:p>
    <w:p w14:paraId="5DF79DBA" w14:textId="77777777" w:rsidR="00B63F7C" w:rsidRDefault="00000000" w:rsidP="00B63F7C">
      <w:pPr>
        <w:pStyle w:val="ListeParagraf"/>
        <w:numPr>
          <w:ilvl w:val="0"/>
          <w:numId w:val="10"/>
        </w:numPr>
      </w:pPr>
      <w:r>
        <w:t>Enable users to rate and review books.</w:t>
      </w:r>
    </w:p>
    <w:p w14:paraId="4B85B651" w14:textId="77777777" w:rsidR="00B63F7C" w:rsidRDefault="00000000" w:rsidP="00B63F7C">
      <w:pPr>
        <w:pStyle w:val="ListeParagraf"/>
        <w:numPr>
          <w:ilvl w:val="0"/>
          <w:numId w:val="10"/>
        </w:numPr>
      </w:pPr>
      <w:r>
        <w:t>Analyze user ratings and preferences to generate personalized book suggestions.</w:t>
      </w:r>
    </w:p>
    <w:p w14:paraId="06550C37" w14:textId="77777777" w:rsidR="00B63F7C" w:rsidRDefault="00000000" w:rsidP="00B63F7C">
      <w:pPr>
        <w:pStyle w:val="ListeParagraf"/>
        <w:numPr>
          <w:ilvl w:val="0"/>
          <w:numId w:val="10"/>
        </w:numPr>
      </w:pPr>
      <w:r>
        <w:t>Display recommendations dynamically through a user-friendly web interface.</w:t>
      </w:r>
    </w:p>
    <w:p w14:paraId="045A394E" w14:textId="07C25481" w:rsidR="003A74A7" w:rsidRDefault="00000000" w:rsidP="00B63F7C">
      <w:pPr>
        <w:pStyle w:val="ListeParagraf"/>
        <w:numPr>
          <w:ilvl w:val="0"/>
          <w:numId w:val="10"/>
        </w:numPr>
      </w:pPr>
      <w:r>
        <w:t>Maintain a database of book information and user interactions.</w:t>
      </w:r>
    </w:p>
    <w:p w14:paraId="53D86947" w14:textId="77777777" w:rsidR="00DE1ADB" w:rsidRDefault="00000000">
      <w:pPr>
        <w:pStyle w:val="Balk3"/>
      </w:pPr>
      <w:bookmarkStart w:id="14" w:name="_Toc213430453"/>
      <w:r>
        <w:t>2.3 User Characteristics</w:t>
      </w:r>
      <w:bookmarkEnd w:id="14"/>
    </w:p>
    <w:p w14:paraId="20AB4978" w14:textId="5F7A9F8E" w:rsidR="003A74A7" w:rsidRDefault="00000000">
      <w:r>
        <w:t>Target users include casual readers, students or researchers, book club members, and library users. Users are expected to have basic computer literacy and internet access. No prior technical knowledge is required.</w:t>
      </w:r>
    </w:p>
    <w:p w14:paraId="5F662123" w14:textId="77777777" w:rsidR="00DE1ADB" w:rsidRDefault="00000000">
      <w:pPr>
        <w:pStyle w:val="Balk3"/>
      </w:pPr>
      <w:bookmarkStart w:id="15" w:name="_Toc213430454"/>
      <w:r>
        <w:t>2.4 Constraints</w:t>
      </w:r>
      <w:bookmarkEnd w:id="15"/>
    </w:p>
    <w:p w14:paraId="1C269C0C" w14:textId="77777777" w:rsidR="00B63F7C" w:rsidRDefault="00000000" w:rsidP="00B63F7C">
      <w:pPr>
        <w:pStyle w:val="ListeParagraf"/>
        <w:numPr>
          <w:ilvl w:val="0"/>
          <w:numId w:val="11"/>
        </w:numPr>
      </w:pPr>
      <w:r w:rsidRPr="00B63F7C">
        <w:rPr>
          <w:b/>
          <w:bCs/>
        </w:rPr>
        <w:t>Economic / Financial:</w:t>
      </w:r>
      <w:r>
        <w:t xml:space="preserve"> Limited development time and no allocated budget.</w:t>
      </w:r>
    </w:p>
    <w:p w14:paraId="4C753DF2" w14:textId="48D6384B" w:rsidR="00B63F7C" w:rsidRDefault="00000000" w:rsidP="00B63F7C">
      <w:pPr>
        <w:pStyle w:val="ListeParagraf"/>
        <w:numPr>
          <w:ilvl w:val="0"/>
          <w:numId w:val="11"/>
        </w:numPr>
      </w:pPr>
      <w:r w:rsidRPr="00B63F7C">
        <w:rPr>
          <w:b/>
          <w:bCs/>
        </w:rPr>
        <w:t>Environmental / Socio-Cultural:</w:t>
      </w:r>
      <w:r>
        <w:t xml:space="preserve"> Must be accessible through standard web browsers and inclusive in design.</w:t>
      </w:r>
    </w:p>
    <w:p w14:paraId="2437C283" w14:textId="77777777" w:rsidR="00B63F7C" w:rsidRDefault="00000000" w:rsidP="00B63F7C">
      <w:pPr>
        <w:pStyle w:val="ListeParagraf"/>
        <w:numPr>
          <w:ilvl w:val="0"/>
          <w:numId w:val="11"/>
        </w:numPr>
      </w:pPr>
      <w:r w:rsidRPr="00B63F7C">
        <w:rPr>
          <w:b/>
          <w:bCs/>
        </w:rPr>
        <w:t>Health / Safety:</w:t>
      </w:r>
      <w:r>
        <w:t xml:space="preserve"> No direct safety risks; data privacy and mental well-being considered.</w:t>
      </w:r>
    </w:p>
    <w:p w14:paraId="16C9BA1E" w14:textId="0A2DEE3D" w:rsidR="003A74A7" w:rsidRDefault="00000000" w:rsidP="00B63F7C">
      <w:pPr>
        <w:pStyle w:val="ListeParagraf"/>
        <w:numPr>
          <w:ilvl w:val="0"/>
          <w:numId w:val="11"/>
        </w:numPr>
      </w:pPr>
      <w:r w:rsidRPr="00B63F7C">
        <w:rPr>
          <w:b/>
          <w:bCs/>
        </w:rPr>
        <w:t>Legal / Ethical / Technological:</w:t>
      </w:r>
      <w:r>
        <w:t xml:space="preserve"> Must comply with data protection laws (GDPR), respect intellectual property rights, and ensure algorithmic fairness.</w:t>
      </w:r>
    </w:p>
    <w:p w14:paraId="0D8C91DB" w14:textId="77777777" w:rsidR="00DE1ADB" w:rsidRDefault="00000000">
      <w:pPr>
        <w:pStyle w:val="Balk3"/>
      </w:pPr>
      <w:bookmarkStart w:id="16" w:name="_Toc213430455"/>
      <w:r>
        <w:t>2.5 Assumptions and Dependencies</w:t>
      </w:r>
      <w:bookmarkEnd w:id="16"/>
    </w:p>
    <w:p w14:paraId="513135B2" w14:textId="53CA00C3" w:rsidR="00290E9E" w:rsidRPr="00290E9E" w:rsidRDefault="00000000" w:rsidP="00290E9E">
      <w:r>
        <w:t>The system assumes a stable internet connection. It depends on the availability of external APIs (Open Library, Kaggle datasets). User engagement and dataset diversity are assumed to improve recommendation accuracy.</w:t>
      </w:r>
      <w:bookmarkStart w:id="17" w:name="_Toc213430456"/>
    </w:p>
    <w:p w14:paraId="23855A47" w14:textId="206B0E72" w:rsidR="00290E9E" w:rsidRDefault="00000000" w:rsidP="00290E9E">
      <w:pPr>
        <w:pStyle w:val="Balk2"/>
      </w:pPr>
      <w:r>
        <w:t>3. Specific Requirements</w:t>
      </w:r>
      <w:bookmarkStart w:id="18" w:name="_Toc213430457"/>
      <w:bookmarkEnd w:id="17"/>
    </w:p>
    <w:p w14:paraId="07A12282" w14:textId="3BB17FEC" w:rsidR="00DE1ADB" w:rsidRDefault="00000000">
      <w:pPr>
        <w:pStyle w:val="Balk3"/>
      </w:pPr>
      <w:r>
        <w:t>3.1 Functional Requirements</w:t>
      </w:r>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7784"/>
      </w:tblGrid>
      <w:tr w:rsidR="00DE1ADB" w14:paraId="2873EEF7" w14:textId="77777777" w:rsidTr="00290E9E">
        <w:trPr>
          <w:trHeight w:val="170"/>
        </w:trPr>
        <w:tc>
          <w:tcPr>
            <w:tcW w:w="846" w:type="dxa"/>
          </w:tcPr>
          <w:p w14:paraId="4BB57E96" w14:textId="77777777" w:rsidR="00DE1ADB" w:rsidRDefault="00000000" w:rsidP="00290E9E">
            <w:r>
              <w:t>ID</w:t>
            </w:r>
          </w:p>
        </w:tc>
        <w:tc>
          <w:tcPr>
            <w:tcW w:w="7784" w:type="dxa"/>
          </w:tcPr>
          <w:p w14:paraId="0CC62486" w14:textId="77777777" w:rsidR="00DE1ADB" w:rsidRDefault="00000000" w:rsidP="00290E9E">
            <w:r>
              <w:t>Requirement Description</w:t>
            </w:r>
          </w:p>
        </w:tc>
      </w:tr>
      <w:tr w:rsidR="00DE1ADB" w14:paraId="353A6B47" w14:textId="77777777" w:rsidTr="00290E9E">
        <w:trPr>
          <w:trHeight w:val="170"/>
        </w:trPr>
        <w:tc>
          <w:tcPr>
            <w:tcW w:w="846" w:type="dxa"/>
          </w:tcPr>
          <w:p w14:paraId="02A33BBF" w14:textId="77777777" w:rsidR="00DE1ADB" w:rsidRDefault="00000000" w:rsidP="00290E9E">
            <w:r>
              <w:t>FR-1</w:t>
            </w:r>
          </w:p>
        </w:tc>
        <w:tc>
          <w:tcPr>
            <w:tcW w:w="7784" w:type="dxa"/>
          </w:tcPr>
          <w:p w14:paraId="4B37C2D6" w14:textId="77777777" w:rsidR="00DE1ADB" w:rsidRPr="00290E9E" w:rsidRDefault="00000000" w:rsidP="00290E9E">
            <w:r w:rsidRPr="00290E9E">
              <w:t>The system shall allow users to register and log in securely.</w:t>
            </w:r>
          </w:p>
        </w:tc>
      </w:tr>
      <w:tr w:rsidR="00DE1ADB" w14:paraId="6E956B5A" w14:textId="77777777" w:rsidTr="00290E9E">
        <w:trPr>
          <w:trHeight w:val="170"/>
        </w:trPr>
        <w:tc>
          <w:tcPr>
            <w:tcW w:w="846" w:type="dxa"/>
          </w:tcPr>
          <w:p w14:paraId="1D3263FA" w14:textId="77777777" w:rsidR="00DE1ADB" w:rsidRDefault="00000000" w:rsidP="00290E9E">
            <w:r>
              <w:t>FR-2</w:t>
            </w:r>
          </w:p>
        </w:tc>
        <w:tc>
          <w:tcPr>
            <w:tcW w:w="7784" w:type="dxa"/>
          </w:tcPr>
          <w:p w14:paraId="313237DA" w14:textId="77777777" w:rsidR="00DE1ADB" w:rsidRDefault="00000000" w:rsidP="00290E9E">
            <w:r>
              <w:t>The system shall allow users to rate and review books.</w:t>
            </w:r>
          </w:p>
        </w:tc>
      </w:tr>
      <w:tr w:rsidR="00DE1ADB" w14:paraId="30444BE3" w14:textId="77777777" w:rsidTr="00290E9E">
        <w:trPr>
          <w:trHeight w:val="170"/>
        </w:trPr>
        <w:tc>
          <w:tcPr>
            <w:tcW w:w="846" w:type="dxa"/>
          </w:tcPr>
          <w:p w14:paraId="75444EA2" w14:textId="77777777" w:rsidR="00DE1ADB" w:rsidRDefault="00000000" w:rsidP="00290E9E">
            <w:r>
              <w:t>FR-3</w:t>
            </w:r>
          </w:p>
        </w:tc>
        <w:tc>
          <w:tcPr>
            <w:tcW w:w="7784" w:type="dxa"/>
          </w:tcPr>
          <w:p w14:paraId="58898F1E" w14:textId="77777777" w:rsidR="00DE1ADB" w:rsidRDefault="00000000" w:rsidP="00290E9E">
            <w:r>
              <w:t>The system shall generate book recommendations based on user ratings and preferences.</w:t>
            </w:r>
          </w:p>
        </w:tc>
      </w:tr>
      <w:tr w:rsidR="00DE1ADB" w14:paraId="720DFEB2" w14:textId="77777777" w:rsidTr="00290E9E">
        <w:trPr>
          <w:trHeight w:val="170"/>
        </w:trPr>
        <w:tc>
          <w:tcPr>
            <w:tcW w:w="846" w:type="dxa"/>
          </w:tcPr>
          <w:p w14:paraId="47202313" w14:textId="77777777" w:rsidR="00DE1ADB" w:rsidRDefault="00000000" w:rsidP="00290E9E">
            <w:r>
              <w:t>FR-4</w:t>
            </w:r>
          </w:p>
        </w:tc>
        <w:tc>
          <w:tcPr>
            <w:tcW w:w="7784" w:type="dxa"/>
          </w:tcPr>
          <w:p w14:paraId="36EE610D" w14:textId="77777777" w:rsidR="00DE1ADB" w:rsidRDefault="00000000" w:rsidP="00290E9E">
            <w:r>
              <w:t>The system shall allow users to view and manage their profile information.</w:t>
            </w:r>
          </w:p>
        </w:tc>
      </w:tr>
      <w:tr w:rsidR="00DE1ADB" w14:paraId="4B655DE2" w14:textId="77777777" w:rsidTr="00290E9E">
        <w:trPr>
          <w:trHeight w:val="170"/>
        </w:trPr>
        <w:tc>
          <w:tcPr>
            <w:tcW w:w="846" w:type="dxa"/>
          </w:tcPr>
          <w:p w14:paraId="1DF0DDBD" w14:textId="77777777" w:rsidR="00DE1ADB" w:rsidRDefault="00000000" w:rsidP="00290E9E">
            <w:r>
              <w:t>FR-5</w:t>
            </w:r>
          </w:p>
        </w:tc>
        <w:tc>
          <w:tcPr>
            <w:tcW w:w="7784" w:type="dxa"/>
          </w:tcPr>
          <w:p w14:paraId="3C7764DE" w14:textId="77777777" w:rsidR="00DE1ADB" w:rsidRDefault="00000000" w:rsidP="00290E9E">
            <w:r>
              <w:t>The system shall display top recommended books on the homepage.</w:t>
            </w:r>
          </w:p>
        </w:tc>
      </w:tr>
      <w:tr w:rsidR="00DE1ADB" w14:paraId="3EA6F848" w14:textId="77777777" w:rsidTr="00290E9E">
        <w:trPr>
          <w:trHeight w:val="170"/>
        </w:trPr>
        <w:tc>
          <w:tcPr>
            <w:tcW w:w="846" w:type="dxa"/>
          </w:tcPr>
          <w:p w14:paraId="0ACF7AA6" w14:textId="77777777" w:rsidR="00DE1ADB" w:rsidRDefault="00000000" w:rsidP="00290E9E">
            <w:r>
              <w:t>FR-6</w:t>
            </w:r>
          </w:p>
        </w:tc>
        <w:tc>
          <w:tcPr>
            <w:tcW w:w="7784" w:type="dxa"/>
          </w:tcPr>
          <w:p w14:paraId="54A0FA16" w14:textId="77777777" w:rsidR="00DE1ADB" w:rsidRDefault="00000000" w:rsidP="00290E9E">
            <w:r>
              <w:t>The system shall store all user data and ratings in a secure cloud database.</w:t>
            </w:r>
          </w:p>
        </w:tc>
      </w:tr>
      <w:tr w:rsidR="00DE1ADB" w14:paraId="55675BFA" w14:textId="77777777" w:rsidTr="00290E9E">
        <w:trPr>
          <w:trHeight w:val="170"/>
        </w:trPr>
        <w:tc>
          <w:tcPr>
            <w:tcW w:w="846" w:type="dxa"/>
          </w:tcPr>
          <w:p w14:paraId="268FB747" w14:textId="77777777" w:rsidR="00DE1ADB" w:rsidRDefault="00000000" w:rsidP="00290E9E">
            <w:r>
              <w:t>FR-7</w:t>
            </w:r>
          </w:p>
        </w:tc>
        <w:tc>
          <w:tcPr>
            <w:tcW w:w="7784" w:type="dxa"/>
          </w:tcPr>
          <w:p w14:paraId="7276DF74" w14:textId="77777777" w:rsidR="00DE1ADB" w:rsidRDefault="00000000" w:rsidP="00290E9E">
            <w:r>
              <w:t>The system shall allow users to search for books by title, author, or genre.</w:t>
            </w:r>
          </w:p>
        </w:tc>
      </w:tr>
      <w:tr w:rsidR="00DE1ADB" w14:paraId="53A3CCF9" w14:textId="77777777" w:rsidTr="00290E9E">
        <w:trPr>
          <w:trHeight w:val="170"/>
        </w:trPr>
        <w:tc>
          <w:tcPr>
            <w:tcW w:w="846" w:type="dxa"/>
          </w:tcPr>
          <w:p w14:paraId="794062CE" w14:textId="77777777" w:rsidR="00DE1ADB" w:rsidRDefault="00000000" w:rsidP="00290E9E">
            <w:r>
              <w:lastRenderedPageBreak/>
              <w:t>FR-8</w:t>
            </w:r>
          </w:p>
        </w:tc>
        <w:tc>
          <w:tcPr>
            <w:tcW w:w="7784" w:type="dxa"/>
          </w:tcPr>
          <w:p w14:paraId="361B62A3" w14:textId="77777777" w:rsidR="00DE1ADB" w:rsidRDefault="00000000" w:rsidP="00290E9E">
            <w:r>
              <w:t>The system shall filter recommendations by genre and author similarity.</w:t>
            </w:r>
          </w:p>
        </w:tc>
      </w:tr>
      <w:tr w:rsidR="00DE1ADB" w14:paraId="32D99A89" w14:textId="77777777" w:rsidTr="00290E9E">
        <w:trPr>
          <w:trHeight w:val="170"/>
        </w:trPr>
        <w:tc>
          <w:tcPr>
            <w:tcW w:w="846" w:type="dxa"/>
          </w:tcPr>
          <w:p w14:paraId="4DFB4A6B" w14:textId="77777777" w:rsidR="00DE1ADB" w:rsidRDefault="00000000" w:rsidP="00290E9E">
            <w:r>
              <w:t>FR-9</w:t>
            </w:r>
          </w:p>
        </w:tc>
        <w:tc>
          <w:tcPr>
            <w:tcW w:w="7784" w:type="dxa"/>
          </w:tcPr>
          <w:p w14:paraId="3C62BC2B" w14:textId="77777777" w:rsidR="00DE1ADB" w:rsidRDefault="00000000" w:rsidP="00290E9E">
            <w:r>
              <w:t>The system shall allow users to update or delete their account.</w:t>
            </w:r>
          </w:p>
        </w:tc>
      </w:tr>
      <w:tr w:rsidR="00DE1ADB" w14:paraId="383C3938" w14:textId="77777777" w:rsidTr="00290E9E">
        <w:trPr>
          <w:trHeight w:val="52"/>
        </w:trPr>
        <w:tc>
          <w:tcPr>
            <w:tcW w:w="846" w:type="dxa"/>
          </w:tcPr>
          <w:p w14:paraId="610A363C" w14:textId="77777777" w:rsidR="00DE1ADB" w:rsidRDefault="00000000" w:rsidP="00290E9E">
            <w:r>
              <w:t>FR-10</w:t>
            </w:r>
          </w:p>
        </w:tc>
        <w:tc>
          <w:tcPr>
            <w:tcW w:w="7784" w:type="dxa"/>
          </w:tcPr>
          <w:p w14:paraId="5FCF8C0A" w14:textId="77777777" w:rsidR="00DE1ADB" w:rsidRDefault="00000000" w:rsidP="00290E9E">
            <w:r>
              <w:t>The system shall collect feedback to improve future recommendations.</w:t>
            </w:r>
          </w:p>
        </w:tc>
      </w:tr>
    </w:tbl>
    <w:p w14:paraId="796BEE29" w14:textId="067B7C52" w:rsidR="00DE1ADB" w:rsidRDefault="00000000">
      <w:pPr>
        <w:pStyle w:val="Balk3"/>
      </w:pPr>
      <w:bookmarkStart w:id="19" w:name="_Toc213430458"/>
      <w:r>
        <w:t>3.2 External Interface Requirements</w:t>
      </w:r>
      <w:bookmarkEnd w:id="19"/>
    </w:p>
    <w:p w14:paraId="3C9C8C69" w14:textId="4697813A" w:rsidR="00DE1ADB" w:rsidRDefault="00000000">
      <w:r>
        <w:t>User Interface: Web-based, responsive, with a minimal and intuitive design.</w:t>
      </w:r>
      <w:r>
        <w:br/>
        <w:t>Hardware Interface: Accessible from any device with a web browser.</w:t>
      </w:r>
      <w:r>
        <w:br/>
        <w:t>Software Interface: Integrates with Firebase for backend and Open Library API for book data.</w:t>
      </w:r>
      <w:r>
        <w:br/>
        <w:t>Communication Interface: HTTPS protocol for all data transfers to ensure security.</w:t>
      </w:r>
    </w:p>
    <w:p w14:paraId="5CC3792D" w14:textId="77777777" w:rsidR="00DE1ADB" w:rsidRDefault="00000000">
      <w:pPr>
        <w:pStyle w:val="Balk3"/>
      </w:pPr>
      <w:bookmarkStart w:id="20" w:name="_Toc213430459"/>
      <w:r>
        <w:t>3.3 Performance Requirements</w:t>
      </w:r>
      <w:bookmarkEnd w:id="20"/>
    </w:p>
    <w:p w14:paraId="520C95CD" w14:textId="77777777" w:rsidR="00DE1ADB" w:rsidRDefault="00000000">
      <w:r>
        <w:t>The system shall respond to user interactions within 2 seconds under normal load.</w:t>
      </w:r>
      <w:r>
        <w:br/>
        <w:t>The system shall handle at least 100 simultaneous user sessions without performance degradation.</w:t>
      </w:r>
      <w:r>
        <w:br/>
        <w:t>Recommendation generation shall not exceed 3 seconds per user request.</w:t>
      </w:r>
    </w:p>
    <w:p w14:paraId="47DBCD3D" w14:textId="77777777" w:rsidR="00DE1ADB" w:rsidRDefault="00000000">
      <w:pPr>
        <w:pStyle w:val="Balk3"/>
      </w:pPr>
      <w:bookmarkStart w:id="21" w:name="_Toc213430460"/>
      <w:r>
        <w:t>3.4 Design Constraints</w:t>
      </w:r>
      <w:bookmarkEnd w:id="21"/>
    </w:p>
    <w:p w14:paraId="565D68FD" w14:textId="77777777" w:rsidR="00DE1ADB" w:rsidRDefault="00000000">
      <w:r>
        <w:t>Developed using Python (for ML) and JavaScript (for UI).</w:t>
      </w:r>
      <w:r>
        <w:br/>
        <w:t>Hosted on a cloud platform (e.g., Firebase).</w:t>
      </w:r>
      <w:r>
        <w:br/>
        <w:t>All code shall adhere to modular design principles.</w:t>
      </w:r>
      <w:r>
        <w:br/>
        <w:t>The database schema must support scalability and data privacy.</w:t>
      </w:r>
    </w:p>
    <w:p w14:paraId="589184DB" w14:textId="77777777" w:rsidR="00DE1ADB" w:rsidRDefault="00000000">
      <w:pPr>
        <w:pStyle w:val="Balk3"/>
      </w:pPr>
      <w:bookmarkStart w:id="22" w:name="_Toc213430461"/>
      <w:r>
        <w:t>3.5 Software System Attributes</w:t>
      </w:r>
      <w:bookmarkEnd w:id="22"/>
    </w:p>
    <w:tbl>
      <w:tblPr>
        <w:tblW w:w="0" w:type="auto"/>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Look w:val="04A0" w:firstRow="1" w:lastRow="0" w:firstColumn="1" w:lastColumn="0" w:noHBand="0" w:noVBand="1"/>
      </w:tblPr>
      <w:tblGrid>
        <w:gridCol w:w="1840"/>
        <w:gridCol w:w="6794"/>
      </w:tblGrid>
      <w:tr w:rsidR="00DE1ADB" w14:paraId="460623B2" w14:textId="77777777" w:rsidTr="00290E9E">
        <w:trPr>
          <w:trHeight w:val="480"/>
        </w:trPr>
        <w:tc>
          <w:tcPr>
            <w:tcW w:w="1840" w:type="dxa"/>
          </w:tcPr>
          <w:p w14:paraId="61A2A251" w14:textId="77777777" w:rsidR="00DE1ADB" w:rsidRDefault="00000000">
            <w:r>
              <w:t>Attribute</w:t>
            </w:r>
          </w:p>
        </w:tc>
        <w:tc>
          <w:tcPr>
            <w:tcW w:w="6794" w:type="dxa"/>
          </w:tcPr>
          <w:p w14:paraId="3739F8AF" w14:textId="77777777" w:rsidR="00DE1ADB" w:rsidRDefault="00000000">
            <w:r>
              <w:t>Description</w:t>
            </w:r>
          </w:p>
        </w:tc>
      </w:tr>
      <w:tr w:rsidR="00DE1ADB" w14:paraId="72E09FC8" w14:textId="77777777" w:rsidTr="00290E9E">
        <w:trPr>
          <w:trHeight w:val="469"/>
        </w:trPr>
        <w:tc>
          <w:tcPr>
            <w:tcW w:w="1840" w:type="dxa"/>
          </w:tcPr>
          <w:p w14:paraId="7494407F" w14:textId="77777777" w:rsidR="00DE1ADB" w:rsidRDefault="00000000">
            <w:r>
              <w:t>Reliability</w:t>
            </w:r>
          </w:p>
        </w:tc>
        <w:tc>
          <w:tcPr>
            <w:tcW w:w="6794" w:type="dxa"/>
          </w:tcPr>
          <w:p w14:paraId="767B4A5C" w14:textId="77777777" w:rsidR="00DE1ADB" w:rsidRDefault="00000000">
            <w:r>
              <w:t>System uptime target ≥ 90%.</w:t>
            </w:r>
          </w:p>
        </w:tc>
      </w:tr>
      <w:tr w:rsidR="00DE1ADB" w14:paraId="74B55F72" w14:textId="77777777" w:rsidTr="00290E9E">
        <w:trPr>
          <w:trHeight w:val="762"/>
        </w:trPr>
        <w:tc>
          <w:tcPr>
            <w:tcW w:w="1840" w:type="dxa"/>
          </w:tcPr>
          <w:p w14:paraId="2E5EBF4F" w14:textId="77777777" w:rsidR="00DE1ADB" w:rsidRDefault="00000000">
            <w:r>
              <w:t>Usability</w:t>
            </w:r>
          </w:p>
        </w:tc>
        <w:tc>
          <w:tcPr>
            <w:tcW w:w="6794" w:type="dxa"/>
          </w:tcPr>
          <w:p w14:paraId="03DDF2B9" w14:textId="77777777" w:rsidR="00DE1ADB" w:rsidRDefault="00000000">
            <w:r>
              <w:t>Interface should be intuitive and easy to navigate.</w:t>
            </w:r>
          </w:p>
        </w:tc>
      </w:tr>
      <w:tr w:rsidR="00DE1ADB" w14:paraId="71912CAF" w14:textId="77777777" w:rsidTr="00290E9E">
        <w:trPr>
          <w:trHeight w:val="762"/>
        </w:trPr>
        <w:tc>
          <w:tcPr>
            <w:tcW w:w="1840" w:type="dxa"/>
          </w:tcPr>
          <w:p w14:paraId="6D1B9A1D" w14:textId="77777777" w:rsidR="00DE1ADB" w:rsidRDefault="00000000">
            <w:r>
              <w:t>Efficiency</w:t>
            </w:r>
          </w:p>
        </w:tc>
        <w:tc>
          <w:tcPr>
            <w:tcW w:w="6794" w:type="dxa"/>
          </w:tcPr>
          <w:p w14:paraId="56F4348F" w14:textId="77777777" w:rsidR="00DE1ADB" w:rsidRDefault="00000000">
            <w:r>
              <w:t>Recommendation generation under 3 seconds.</w:t>
            </w:r>
          </w:p>
        </w:tc>
      </w:tr>
      <w:tr w:rsidR="00DE1ADB" w14:paraId="2F4AA8FB" w14:textId="77777777" w:rsidTr="00290E9E">
        <w:trPr>
          <w:trHeight w:val="469"/>
        </w:trPr>
        <w:tc>
          <w:tcPr>
            <w:tcW w:w="1840" w:type="dxa"/>
          </w:tcPr>
          <w:p w14:paraId="696C3480" w14:textId="77777777" w:rsidR="00DE1ADB" w:rsidRDefault="00000000">
            <w:r>
              <w:t>Maintainability</w:t>
            </w:r>
          </w:p>
        </w:tc>
        <w:tc>
          <w:tcPr>
            <w:tcW w:w="6794" w:type="dxa"/>
          </w:tcPr>
          <w:p w14:paraId="77270729" w14:textId="77777777" w:rsidR="00DE1ADB" w:rsidRDefault="00000000">
            <w:r>
              <w:t>Modular codebase enabling easy updates.</w:t>
            </w:r>
          </w:p>
        </w:tc>
      </w:tr>
      <w:tr w:rsidR="00DE1ADB" w14:paraId="337F70D4" w14:textId="77777777" w:rsidTr="00290E9E">
        <w:trPr>
          <w:trHeight w:val="762"/>
        </w:trPr>
        <w:tc>
          <w:tcPr>
            <w:tcW w:w="1840" w:type="dxa"/>
          </w:tcPr>
          <w:p w14:paraId="5E416D0A" w14:textId="77777777" w:rsidR="00DE1ADB" w:rsidRDefault="00000000">
            <w:r>
              <w:t>Portability</w:t>
            </w:r>
          </w:p>
        </w:tc>
        <w:tc>
          <w:tcPr>
            <w:tcW w:w="6794" w:type="dxa"/>
          </w:tcPr>
          <w:p w14:paraId="0F00F9E5" w14:textId="77777777" w:rsidR="00DE1ADB" w:rsidRDefault="00000000">
            <w:r>
              <w:t>Web-based; accessible across browsers and devices.</w:t>
            </w:r>
          </w:p>
        </w:tc>
      </w:tr>
      <w:tr w:rsidR="00DE1ADB" w14:paraId="357C3C04" w14:textId="77777777" w:rsidTr="00290E9E">
        <w:trPr>
          <w:trHeight w:val="580"/>
        </w:trPr>
        <w:tc>
          <w:tcPr>
            <w:tcW w:w="1840" w:type="dxa"/>
          </w:tcPr>
          <w:p w14:paraId="3B18360E" w14:textId="77777777" w:rsidR="00DE1ADB" w:rsidRDefault="00000000">
            <w:r>
              <w:t>Security</w:t>
            </w:r>
          </w:p>
        </w:tc>
        <w:tc>
          <w:tcPr>
            <w:tcW w:w="6794" w:type="dxa"/>
          </w:tcPr>
          <w:p w14:paraId="2ADE840A" w14:textId="77777777" w:rsidR="00DE1ADB" w:rsidRDefault="00000000">
            <w:r>
              <w:t>User passwords encrypted and data access restricted.</w:t>
            </w:r>
          </w:p>
        </w:tc>
      </w:tr>
    </w:tbl>
    <w:p w14:paraId="7A172AC2" w14:textId="77777777" w:rsidR="00DE1ADB" w:rsidRDefault="00000000">
      <w:pPr>
        <w:pStyle w:val="Balk3"/>
      </w:pPr>
      <w:bookmarkStart w:id="23" w:name="_Toc213430462"/>
      <w:r>
        <w:t>3.6 Other Requirements</w:t>
      </w:r>
      <w:bookmarkEnd w:id="23"/>
    </w:p>
    <w:p w14:paraId="65D0555A" w14:textId="77777777" w:rsidR="00DE1ADB" w:rsidRDefault="00000000">
      <w:r>
        <w:t>The system should support English as the main interface language. Future versions may include multilingual support and collaborative recommendation features.</w:t>
      </w:r>
    </w:p>
    <w:p w14:paraId="046747B9" w14:textId="77777777" w:rsidR="00DE1ADB" w:rsidRDefault="00000000">
      <w:pPr>
        <w:pStyle w:val="Balk2"/>
      </w:pPr>
      <w:bookmarkStart w:id="24" w:name="_Toc213430463"/>
      <w:r>
        <w:lastRenderedPageBreak/>
        <w:t>4. Appendices</w:t>
      </w:r>
      <w:bookmarkEnd w:id="24"/>
    </w:p>
    <w:p w14:paraId="09373883" w14:textId="77777777" w:rsidR="00DE1ADB" w:rsidRDefault="00000000">
      <w:r>
        <w:t>Dataset sources and API documentation</w:t>
      </w:r>
      <w:r>
        <w:br/>
        <w:t>Sample recommendation workflow diagram</w:t>
      </w:r>
      <w:r>
        <w:br/>
        <w:t>Requirement traceability table (to be added later)</w:t>
      </w:r>
    </w:p>
    <w:p w14:paraId="267FA4D3" w14:textId="77777777" w:rsidR="00DE1ADB" w:rsidRDefault="00000000">
      <w:pPr>
        <w:pStyle w:val="Balk2"/>
      </w:pPr>
      <w:bookmarkStart w:id="25" w:name="_Toc213430464"/>
      <w:r>
        <w:t>5. References</w:t>
      </w:r>
      <w:bookmarkEnd w:id="25"/>
    </w:p>
    <w:p w14:paraId="09E30514" w14:textId="77777777" w:rsidR="00DE1ADB" w:rsidRDefault="00000000">
      <w:r>
        <w:t>IEEE 830-1998 / ISO/IEC/IEEE 29148:2018</w:t>
      </w:r>
      <w:r>
        <w:br/>
        <w:t>ISO/IEC 25010:2011 Quality Model</w:t>
      </w:r>
      <w:r>
        <w:br/>
        <w:t>Kaggle Book Recommendation Dataset</w:t>
      </w:r>
      <w:r>
        <w:br/>
        <w:t>Open Library API</w:t>
      </w:r>
      <w:r>
        <w:br/>
        <w:t>TOBB ETÜ “</w:t>
      </w:r>
      <w:proofErr w:type="spellStart"/>
      <w:r>
        <w:t>Bitirme</w:t>
      </w:r>
      <w:proofErr w:type="spellEnd"/>
      <w:r>
        <w:t xml:space="preserve"> </w:t>
      </w:r>
      <w:proofErr w:type="spellStart"/>
      <w:r>
        <w:t>Projeleri</w:t>
      </w:r>
      <w:proofErr w:type="spellEnd"/>
      <w:r>
        <w:t xml:space="preserve"> </w:t>
      </w:r>
      <w:proofErr w:type="spellStart"/>
      <w:r>
        <w:t>Kılavuzu</w:t>
      </w:r>
      <w:proofErr w:type="spellEnd"/>
      <w:r>
        <w:t xml:space="preserve"> 2025”</w:t>
      </w:r>
    </w:p>
    <w:p w14:paraId="4F52725D" w14:textId="77777777" w:rsidR="007526D2" w:rsidRDefault="007526D2"/>
    <w:p w14:paraId="3F7C5371" w14:textId="04EF8E11" w:rsidR="007526D2" w:rsidRDefault="007526D2" w:rsidP="007526D2">
      <w:pPr>
        <w:pStyle w:val="Balk2"/>
      </w:pPr>
      <w:r>
        <w:t>Document-Specific Task Matrix</w:t>
      </w:r>
      <w:r w:rsidRPr="007526D2">
        <w:rPr>
          <w:rFonts w:ascii="Arial" w:eastAsia="Times New Roman" w:hAnsi="Arial" w:cs="Arial"/>
          <w:color w:val="000000"/>
          <w:sz w:val="22"/>
          <w:szCs w:val="22"/>
          <w:lang w:val="tr-TR" w:eastAsia="tr-TR"/>
        </w:rPr>
        <w:t xml:space="preserve"> </w:t>
      </w:r>
    </w:p>
    <w:tbl>
      <w:tblPr>
        <w:tblpPr w:leftFromText="141" w:rightFromText="141" w:vertAnchor="text" w:horzAnchor="margin" w:tblpY="245"/>
        <w:tblW w:w="0" w:type="auto"/>
        <w:tblCellSpacing w:w="15" w:type="dxa"/>
        <w:tblCellMar>
          <w:top w:w="15" w:type="dxa"/>
          <w:left w:w="15" w:type="dxa"/>
          <w:bottom w:w="15" w:type="dxa"/>
          <w:right w:w="15" w:type="dxa"/>
        </w:tblCellMar>
        <w:tblLook w:val="04A0" w:firstRow="1" w:lastRow="0" w:firstColumn="1" w:lastColumn="0" w:noHBand="0" w:noVBand="1"/>
      </w:tblPr>
      <w:tblGrid>
        <w:gridCol w:w="5390"/>
        <w:gridCol w:w="2108"/>
      </w:tblGrid>
      <w:tr w:rsidR="007526D2" w:rsidRPr="00290E9E" w14:paraId="395B4B4E" w14:textId="77777777" w:rsidTr="00442A3C">
        <w:trPr>
          <w:trHeight w:val="209"/>
          <w:tblHeader/>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3E949B3E" w14:textId="5843FBC1"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b/>
                <w:bCs/>
                <w:color w:val="000000"/>
                <w:lang w:val="tr-TR" w:eastAsia="tr-TR"/>
              </w:rPr>
              <w:t>Document-Specific</w:t>
            </w:r>
            <w:proofErr w:type="spellEnd"/>
            <w:r w:rsidRPr="00290E9E">
              <w:rPr>
                <w:rFonts w:ascii="Arial" w:eastAsia="Times New Roman" w:hAnsi="Arial" w:cs="Arial"/>
                <w:b/>
                <w:bCs/>
                <w:color w:val="000000"/>
                <w:lang w:val="tr-TR" w:eastAsia="tr-TR"/>
              </w:rPr>
              <w:t xml:space="preserve"> </w:t>
            </w:r>
            <w:proofErr w:type="spellStart"/>
            <w:r w:rsidRPr="00290E9E">
              <w:rPr>
                <w:rFonts w:ascii="Arial" w:eastAsia="Times New Roman" w:hAnsi="Arial" w:cs="Arial"/>
                <w:b/>
                <w:bCs/>
                <w:color w:val="000000"/>
                <w:lang w:val="tr-TR" w:eastAsia="tr-TR"/>
              </w:rPr>
              <w:t>Task</w:t>
            </w:r>
            <w:proofErr w:type="spellEnd"/>
            <w:r w:rsidRPr="00290E9E">
              <w:rPr>
                <w:rFonts w:ascii="Arial" w:eastAsia="Times New Roman" w:hAnsi="Arial" w:cs="Arial"/>
                <w:b/>
                <w:bCs/>
                <w:color w:val="000000"/>
                <w:lang w:val="tr-TR" w:eastAsia="tr-TR"/>
              </w:rPr>
              <w:t xml:space="preserve"> </w:t>
            </w:r>
            <w:proofErr w:type="spellStart"/>
            <w:r w:rsidRPr="00290E9E">
              <w:rPr>
                <w:rFonts w:ascii="Arial" w:eastAsia="Times New Roman" w:hAnsi="Arial" w:cs="Arial"/>
                <w:b/>
                <w:bCs/>
                <w:color w:val="000000"/>
                <w:lang w:val="tr-TR" w:eastAsia="tr-TR"/>
              </w:rPr>
              <w:t>Matrix</w:t>
            </w:r>
            <w:proofErr w:type="spellEnd"/>
          </w:p>
        </w:tc>
        <w:tc>
          <w:tcPr>
            <w:tcW w:w="2063" w:type="dxa"/>
            <w:tcBorders>
              <w:top w:val="single" w:sz="6" w:space="0" w:color="auto"/>
              <w:left w:val="single" w:sz="6" w:space="0" w:color="auto"/>
              <w:bottom w:val="single" w:sz="6" w:space="0" w:color="auto"/>
              <w:right w:val="single" w:sz="6" w:space="0" w:color="auto"/>
            </w:tcBorders>
            <w:vAlign w:val="center"/>
            <w:hideMark/>
          </w:tcPr>
          <w:p w14:paraId="661471B6" w14:textId="77777777" w:rsidR="007526D2" w:rsidRPr="00F518B0" w:rsidRDefault="007526D2" w:rsidP="00442A3C">
            <w:pPr>
              <w:spacing w:after="0" w:line="240" w:lineRule="auto"/>
              <w:rPr>
                <w:rFonts w:ascii="Arial" w:eastAsia="Times New Roman" w:hAnsi="Arial" w:cs="Arial"/>
                <w:b/>
                <w:bCs/>
                <w:color w:val="000000"/>
                <w:lang w:val="tr-TR" w:eastAsia="tr-TR"/>
              </w:rPr>
            </w:pPr>
            <w:proofErr w:type="spellStart"/>
            <w:r w:rsidRPr="00290E9E">
              <w:rPr>
                <w:rFonts w:ascii="Arial" w:eastAsia="Times New Roman" w:hAnsi="Arial" w:cs="Arial"/>
                <w:b/>
                <w:bCs/>
                <w:color w:val="000000"/>
                <w:lang w:val="tr-TR" w:eastAsia="tr-TR"/>
              </w:rPr>
              <w:t>Member</w:t>
            </w:r>
            <w:proofErr w:type="spellEnd"/>
          </w:p>
        </w:tc>
      </w:tr>
      <w:tr w:rsidR="007526D2" w:rsidRPr="00290E9E" w14:paraId="71BE6681" w14:textId="77777777" w:rsidTr="00442A3C">
        <w:trPr>
          <w:trHeight w:val="218"/>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7E64B04C"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Creating</w:t>
            </w:r>
            <w:proofErr w:type="spellEnd"/>
            <w:r w:rsidRPr="00290E9E">
              <w:rPr>
                <w:rFonts w:ascii="Arial" w:eastAsia="Times New Roman" w:hAnsi="Arial" w:cs="Arial"/>
                <w:color w:val="000000"/>
                <w:lang w:val="tr-TR" w:eastAsia="tr-TR"/>
              </w:rPr>
              <w:t xml:space="preserve"> </w:t>
            </w:r>
            <w:proofErr w:type="spellStart"/>
            <w:r w:rsidRPr="00290E9E">
              <w:rPr>
                <w:rFonts w:ascii="Arial" w:eastAsia="Times New Roman" w:hAnsi="Arial" w:cs="Arial"/>
                <w:color w:val="000000"/>
                <w:lang w:val="tr-TR" w:eastAsia="tr-TR"/>
              </w:rPr>
              <w:t>Tables</w:t>
            </w:r>
            <w:proofErr w:type="spellEnd"/>
            <w:r w:rsidRPr="00290E9E">
              <w:rPr>
                <w:rFonts w:ascii="Arial" w:eastAsia="Times New Roman" w:hAnsi="Arial" w:cs="Arial"/>
                <w:color w:val="000000"/>
                <w:lang w:val="tr-TR" w:eastAsia="tr-TR"/>
              </w:rPr>
              <w:t xml:space="preserve"> </w:t>
            </w:r>
            <w:proofErr w:type="spellStart"/>
            <w:r w:rsidRPr="00290E9E">
              <w:rPr>
                <w:rFonts w:ascii="Arial" w:eastAsia="Times New Roman" w:hAnsi="Arial" w:cs="Arial"/>
                <w:color w:val="000000"/>
                <w:lang w:val="tr-TR" w:eastAsia="tr-TR"/>
              </w:rPr>
              <w:t>and</w:t>
            </w:r>
            <w:proofErr w:type="spellEnd"/>
            <w:r w:rsidRPr="00290E9E">
              <w:rPr>
                <w:rFonts w:ascii="Arial" w:eastAsia="Times New Roman" w:hAnsi="Arial" w:cs="Arial"/>
                <w:color w:val="000000"/>
                <w:lang w:val="tr-TR" w:eastAsia="tr-TR"/>
              </w:rPr>
              <w:t xml:space="preserve"> </w:t>
            </w:r>
            <w:proofErr w:type="spellStart"/>
            <w:r w:rsidRPr="00290E9E">
              <w:rPr>
                <w:rFonts w:ascii="Arial" w:eastAsia="Times New Roman" w:hAnsi="Arial" w:cs="Arial"/>
                <w:color w:val="000000"/>
                <w:lang w:val="tr-TR" w:eastAsia="tr-TR"/>
              </w:rPr>
              <w:t>Organization</w:t>
            </w:r>
            <w:proofErr w:type="spellEnd"/>
          </w:p>
        </w:tc>
        <w:tc>
          <w:tcPr>
            <w:tcW w:w="2063" w:type="dxa"/>
            <w:tcBorders>
              <w:top w:val="single" w:sz="6" w:space="0" w:color="auto"/>
              <w:left w:val="single" w:sz="6" w:space="0" w:color="auto"/>
              <w:bottom w:val="single" w:sz="6" w:space="0" w:color="auto"/>
              <w:right w:val="single" w:sz="6" w:space="0" w:color="auto"/>
            </w:tcBorders>
            <w:vAlign w:val="center"/>
            <w:hideMark/>
          </w:tcPr>
          <w:p w14:paraId="77CC3FF4" w14:textId="77777777" w:rsidR="007526D2" w:rsidRPr="00F518B0" w:rsidRDefault="007526D2" w:rsidP="00442A3C">
            <w:pPr>
              <w:spacing w:after="0" w:line="240" w:lineRule="auto"/>
              <w:rPr>
                <w:rFonts w:ascii="Arial" w:eastAsia="Times New Roman" w:hAnsi="Arial" w:cs="Arial"/>
                <w:color w:val="000000"/>
                <w:lang w:val="tr-TR" w:eastAsia="tr-TR"/>
              </w:rPr>
            </w:pPr>
            <w:r w:rsidRPr="00F518B0">
              <w:rPr>
                <w:rFonts w:ascii="Arial" w:eastAsia="Times New Roman" w:hAnsi="Arial" w:cs="Arial"/>
                <w:color w:val="000000"/>
                <w:lang w:val="tr-TR" w:eastAsia="tr-TR"/>
              </w:rPr>
              <w:t>Melih Rıza Koç</w:t>
            </w:r>
          </w:p>
        </w:tc>
      </w:tr>
      <w:tr w:rsidR="007526D2" w:rsidRPr="00290E9E" w14:paraId="17A7C47E" w14:textId="77777777" w:rsidTr="00442A3C">
        <w:trPr>
          <w:trHeight w:val="209"/>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306F4E3D"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Part</w:t>
            </w:r>
            <w:proofErr w:type="spellEnd"/>
            <w:r w:rsidRPr="00290E9E">
              <w:rPr>
                <w:rFonts w:ascii="Arial" w:eastAsia="Times New Roman" w:hAnsi="Arial" w:cs="Arial"/>
                <w:color w:val="000000"/>
                <w:lang w:val="tr-TR" w:eastAsia="tr-TR"/>
              </w:rPr>
              <w:t xml:space="preserve"> </w:t>
            </w:r>
            <w:r w:rsidRPr="00F518B0">
              <w:rPr>
                <w:rFonts w:ascii="Arial" w:eastAsia="Times New Roman" w:hAnsi="Arial" w:cs="Arial"/>
                <w:color w:val="000000"/>
                <w:lang w:val="tr-TR" w:eastAsia="tr-TR"/>
              </w:rPr>
              <w:t xml:space="preserve">1: </w:t>
            </w:r>
            <w:proofErr w:type="spellStart"/>
            <w:r w:rsidRPr="00F518B0">
              <w:rPr>
                <w:rFonts w:ascii="Arial" w:eastAsia="Times New Roman" w:hAnsi="Arial" w:cs="Arial"/>
                <w:color w:val="000000"/>
                <w:lang w:val="tr-TR" w:eastAsia="tr-TR"/>
              </w:rPr>
              <w:t>Introduction</w:t>
            </w:r>
            <w:proofErr w:type="spellEnd"/>
            <w:r w:rsidRPr="00F518B0">
              <w:rPr>
                <w:rFonts w:ascii="Arial" w:eastAsia="Times New Roman" w:hAnsi="Arial" w:cs="Arial"/>
                <w:color w:val="000000"/>
                <w:lang w:val="tr-TR" w:eastAsia="tr-TR"/>
              </w:rPr>
              <w:t xml:space="preserve"> </w:t>
            </w:r>
          </w:p>
        </w:tc>
        <w:tc>
          <w:tcPr>
            <w:tcW w:w="2063" w:type="dxa"/>
            <w:tcBorders>
              <w:top w:val="single" w:sz="6" w:space="0" w:color="auto"/>
              <w:left w:val="single" w:sz="6" w:space="0" w:color="auto"/>
              <w:bottom w:val="single" w:sz="6" w:space="0" w:color="auto"/>
              <w:right w:val="single" w:sz="6" w:space="0" w:color="auto"/>
            </w:tcBorders>
            <w:vAlign w:val="center"/>
            <w:hideMark/>
          </w:tcPr>
          <w:p w14:paraId="391938E0" w14:textId="70CAC238" w:rsidR="007526D2" w:rsidRPr="00F518B0" w:rsidRDefault="007526D2" w:rsidP="00442A3C">
            <w:pPr>
              <w:spacing w:after="0" w:line="240" w:lineRule="auto"/>
              <w:rPr>
                <w:rFonts w:ascii="Arial" w:eastAsia="Times New Roman" w:hAnsi="Arial" w:cs="Arial"/>
                <w:color w:val="000000"/>
                <w:lang w:val="tr-TR" w:eastAsia="tr-TR"/>
              </w:rPr>
            </w:pPr>
            <w:r w:rsidRPr="00F518B0">
              <w:rPr>
                <w:rFonts w:ascii="Arial" w:eastAsia="Times New Roman" w:hAnsi="Arial" w:cs="Arial"/>
                <w:color w:val="000000"/>
                <w:lang w:val="tr-TR" w:eastAsia="tr-TR"/>
              </w:rPr>
              <w:t>İclal Suzan</w:t>
            </w:r>
          </w:p>
        </w:tc>
      </w:tr>
      <w:tr w:rsidR="007526D2" w:rsidRPr="00290E9E" w14:paraId="0F5D5720" w14:textId="77777777" w:rsidTr="00442A3C">
        <w:trPr>
          <w:trHeight w:val="218"/>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1A29C475"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Part</w:t>
            </w:r>
            <w:proofErr w:type="spellEnd"/>
            <w:r w:rsidRPr="00F518B0">
              <w:rPr>
                <w:rFonts w:ascii="Arial" w:eastAsia="Times New Roman" w:hAnsi="Arial" w:cs="Arial"/>
                <w:color w:val="000000"/>
                <w:lang w:val="tr-TR" w:eastAsia="tr-TR"/>
              </w:rPr>
              <w:t xml:space="preserve"> 2: </w:t>
            </w:r>
            <w:proofErr w:type="spellStart"/>
            <w:r w:rsidRPr="00F518B0">
              <w:rPr>
                <w:rFonts w:ascii="Arial" w:eastAsia="Times New Roman" w:hAnsi="Arial" w:cs="Arial"/>
                <w:color w:val="000000"/>
                <w:lang w:val="tr-TR" w:eastAsia="tr-TR"/>
              </w:rPr>
              <w:t>Overall</w:t>
            </w:r>
            <w:proofErr w:type="spellEnd"/>
            <w:r w:rsidRPr="00F518B0">
              <w:rPr>
                <w:rFonts w:ascii="Arial" w:eastAsia="Times New Roman" w:hAnsi="Arial" w:cs="Arial"/>
                <w:color w:val="000000"/>
                <w:lang w:val="tr-TR" w:eastAsia="tr-TR"/>
              </w:rPr>
              <w:t xml:space="preserve"> </w:t>
            </w:r>
            <w:proofErr w:type="spellStart"/>
            <w:r w:rsidRPr="00F518B0">
              <w:rPr>
                <w:rFonts w:ascii="Arial" w:eastAsia="Times New Roman" w:hAnsi="Arial" w:cs="Arial"/>
                <w:color w:val="000000"/>
                <w:lang w:val="tr-TR" w:eastAsia="tr-TR"/>
              </w:rPr>
              <w:t>Description</w:t>
            </w:r>
            <w:proofErr w:type="spellEnd"/>
            <w:r w:rsidRPr="00F518B0">
              <w:rPr>
                <w:rFonts w:ascii="Arial" w:eastAsia="Times New Roman" w:hAnsi="Arial" w:cs="Arial"/>
                <w:color w:val="000000"/>
                <w:lang w:val="tr-TR" w:eastAsia="tr-TR"/>
              </w:rPr>
              <w:t xml:space="preserve"> </w:t>
            </w:r>
          </w:p>
        </w:tc>
        <w:tc>
          <w:tcPr>
            <w:tcW w:w="2063" w:type="dxa"/>
            <w:tcBorders>
              <w:top w:val="single" w:sz="6" w:space="0" w:color="auto"/>
              <w:left w:val="single" w:sz="6" w:space="0" w:color="auto"/>
              <w:bottom w:val="single" w:sz="6" w:space="0" w:color="auto"/>
              <w:right w:val="single" w:sz="6" w:space="0" w:color="auto"/>
            </w:tcBorders>
            <w:vAlign w:val="center"/>
            <w:hideMark/>
          </w:tcPr>
          <w:p w14:paraId="4F627633" w14:textId="77777777" w:rsidR="007526D2" w:rsidRPr="00F518B0" w:rsidRDefault="007526D2" w:rsidP="00442A3C">
            <w:pPr>
              <w:spacing w:after="0" w:line="240" w:lineRule="auto"/>
              <w:rPr>
                <w:rFonts w:ascii="Arial" w:eastAsia="Times New Roman" w:hAnsi="Arial" w:cs="Arial"/>
                <w:color w:val="000000"/>
                <w:lang w:val="tr-TR" w:eastAsia="tr-TR"/>
              </w:rPr>
            </w:pPr>
            <w:r w:rsidRPr="00F518B0">
              <w:rPr>
                <w:rFonts w:ascii="Arial" w:eastAsia="Times New Roman" w:hAnsi="Arial" w:cs="Arial"/>
                <w:color w:val="000000"/>
                <w:lang w:val="tr-TR" w:eastAsia="tr-TR"/>
              </w:rPr>
              <w:t>İclal Suzan</w:t>
            </w:r>
          </w:p>
        </w:tc>
      </w:tr>
      <w:tr w:rsidR="007526D2" w:rsidRPr="00290E9E" w14:paraId="35C58B3E" w14:textId="77777777" w:rsidTr="00442A3C">
        <w:trPr>
          <w:trHeight w:val="429"/>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0AE41CE0"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Part</w:t>
            </w:r>
            <w:proofErr w:type="spellEnd"/>
            <w:r w:rsidRPr="00290E9E">
              <w:rPr>
                <w:rFonts w:ascii="Arial" w:eastAsia="Times New Roman" w:hAnsi="Arial" w:cs="Arial"/>
                <w:color w:val="000000"/>
                <w:lang w:val="tr-TR" w:eastAsia="tr-TR"/>
              </w:rPr>
              <w:t xml:space="preserve"> </w:t>
            </w:r>
            <w:r w:rsidRPr="00F518B0">
              <w:rPr>
                <w:rFonts w:ascii="Arial" w:eastAsia="Times New Roman" w:hAnsi="Arial" w:cs="Arial"/>
                <w:color w:val="000000"/>
                <w:lang w:val="tr-TR" w:eastAsia="tr-TR"/>
              </w:rPr>
              <w:t xml:space="preserve">3: </w:t>
            </w:r>
            <w:proofErr w:type="spellStart"/>
            <w:r w:rsidRPr="00F518B0">
              <w:rPr>
                <w:rFonts w:ascii="Arial" w:eastAsia="Times New Roman" w:hAnsi="Arial" w:cs="Arial"/>
                <w:color w:val="000000"/>
                <w:lang w:val="tr-TR" w:eastAsia="tr-TR"/>
              </w:rPr>
              <w:t>Specific</w:t>
            </w:r>
            <w:proofErr w:type="spellEnd"/>
            <w:r w:rsidRPr="00F518B0">
              <w:rPr>
                <w:rFonts w:ascii="Arial" w:eastAsia="Times New Roman" w:hAnsi="Arial" w:cs="Arial"/>
                <w:color w:val="000000"/>
                <w:lang w:val="tr-TR" w:eastAsia="tr-TR"/>
              </w:rPr>
              <w:t xml:space="preserve"> </w:t>
            </w:r>
            <w:proofErr w:type="spellStart"/>
            <w:r w:rsidRPr="00F518B0">
              <w:rPr>
                <w:rFonts w:ascii="Arial" w:eastAsia="Times New Roman" w:hAnsi="Arial" w:cs="Arial"/>
                <w:color w:val="000000"/>
                <w:lang w:val="tr-TR" w:eastAsia="tr-TR"/>
              </w:rPr>
              <w:t>Requirements</w:t>
            </w:r>
            <w:proofErr w:type="spellEnd"/>
          </w:p>
        </w:tc>
        <w:tc>
          <w:tcPr>
            <w:tcW w:w="2063" w:type="dxa"/>
            <w:tcBorders>
              <w:top w:val="single" w:sz="6" w:space="0" w:color="auto"/>
              <w:left w:val="single" w:sz="6" w:space="0" w:color="auto"/>
              <w:bottom w:val="single" w:sz="6" w:space="0" w:color="auto"/>
              <w:right w:val="single" w:sz="6" w:space="0" w:color="auto"/>
            </w:tcBorders>
            <w:vAlign w:val="center"/>
            <w:hideMark/>
          </w:tcPr>
          <w:p w14:paraId="6C348454" w14:textId="77777777" w:rsidR="007526D2" w:rsidRPr="00F518B0" w:rsidRDefault="007526D2" w:rsidP="00442A3C">
            <w:pPr>
              <w:spacing w:after="0" w:line="240" w:lineRule="auto"/>
              <w:rPr>
                <w:rFonts w:ascii="Arial" w:eastAsia="Times New Roman" w:hAnsi="Arial" w:cs="Arial"/>
                <w:color w:val="000000"/>
                <w:lang w:val="tr-TR" w:eastAsia="tr-TR"/>
              </w:rPr>
            </w:pPr>
            <w:r>
              <w:rPr>
                <w:rFonts w:ascii="Arial" w:eastAsia="Times New Roman" w:hAnsi="Arial" w:cs="Arial"/>
                <w:color w:val="000000"/>
                <w:lang w:val="tr-TR" w:eastAsia="tr-TR"/>
              </w:rPr>
              <w:t>Melih Rıza Koç</w:t>
            </w:r>
          </w:p>
        </w:tc>
      </w:tr>
      <w:tr w:rsidR="007526D2" w:rsidRPr="00290E9E" w14:paraId="4426E29D" w14:textId="77777777" w:rsidTr="00442A3C">
        <w:trPr>
          <w:trHeight w:val="209"/>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767BA59B"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Part</w:t>
            </w:r>
            <w:proofErr w:type="spellEnd"/>
            <w:r w:rsidRPr="00F518B0">
              <w:rPr>
                <w:rFonts w:ascii="Arial" w:eastAsia="Times New Roman" w:hAnsi="Arial" w:cs="Arial"/>
                <w:color w:val="000000"/>
                <w:lang w:val="tr-TR" w:eastAsia="tr-TR"/>
              </w:rPr>
              <w:t xml:space="preserve"> 4 &amp; 5: </w:t>
            </w:r>
            <w:proofErr w:type="spellStart"/>
            <w:r w:rsidRPr="00290E9E">
              <w:rPr>
                <w:rFonts w:ascii="Arial" w:eastAsia="Times New Roman" w:hAnsi="Arial" w:cs="Arial"/>
                <w:color w:val="000000"/>
                <w:lang w:val="tr-TR" w:eastAsia="tr-TR"/>
              </w:rPr>
              <w:t>Appendices</w:t>
            </w:r>
            <w:proofErr w:type="spellEnd"/>
            <w:r w:rsidRPr="00290E9E">
              <w:rPr>
                <w:rFonts w:ascii="Arial" w:eastAsia="Times New Roman" w:hAnsi="Arial" w:cs="Arial"/>
                <w:color w:val="000000"/>
                <w:lang w:val="tr-TR" w:eastAsia="tr-TR"/>
              </w:rPr>
              <w:t xml:space="preserve"> </w:t>
            </w:r>
            <w:proofErr w:type="spellStart"/>
            <w:r w:rsidRPr="00290E9E">
              <w:rPr>
                <w:rFonts w:ascii="Arial" w:eastAsia="Times New Roman" w:hAnsi="Arial" w:cs="Arial"/>
                <w:color w:val="000000"/>
                <w:lang w:val="tr-TR" w:eastAsia="tr-TR"/>
              </w:rPr>
              <w:t>and</w:t>
            </w:r>
            <w:proofErr w:type="spellEnd"/>
            <w:r w:rsidRPr="00F518B0">
              <w:rPr>
                <w:rFonts w:ascii="Arial" w:eastAsia="Times New Roman" w:hAnsi="Arial" w:cs="Arial"/>
                <w:color w:val="000000"/>
                <w:lang w:val="tr-TR" w:eastAsia="tr-TR"/>
              </w:rPr>
              <w:t xml:space="preserve"> </w:t>
            </w:r>
            <w:proofErr w:type="spellStart"/>
            <w:r w:rsidRPr="00F518B0">
              <w:rPr>
                <w:rFonts w:ascii="Arial" w:eastAsia="Times New Roman" w:hAnsi="Arial" w:cs="Arial"/>
                <w:color w:val="000000"/>
                <w:lang w:val="tr-TR" w:eastAsia="tr-TR"/>
              </w:rPr>
              <w:t>Referan</w:t>
            </w:r>
            <w:r w:rsidRPr="00290E9E">
              <w:rPr>
                <w:rFonts w:ascii="Arial" w:eastAsia="Times New Roman" w:hAnsi="Arial" w:cs="Arial"/>
                <w:color w:val="000000"/>
                <w:lang w:val="tr-TR" w:eastAsia="tr-TR"/>
              </w:rPr>
              <w:t>ces</w:t>
            </w:r>
            <w:proofErr w:type="spellEnd"/>
            <w:r w:rsidRPr="00F518B0">
              <w:rPr>
                <w:rFonts w:ascii="Arial" w:eastAsia="Times New Roman" w:hAnsi="Arial" w:cs="Arial"/>
                <w:color w:val="000000"/>
                <w:lang w:val="tr-TR" w:eastAsia="tr-TR"/>
              </w:rPr>
              <w:t> </w:t>
            </w:r>
          </w:p>
        </w:tc>
        <w:tc>
          <w:tcPr>
            <w:tcW w:w="2063" w:type="dxa"/>
            <w:tcBorders>
              <w:top w:val="single" w:sz="6" w:space="0" w:color="auto"/>
              <w:left w:val="single" w:sz="6" w:space="0" w:color="auto"/>
              <w:bottom w:val="single" w:sz="6" w:space="0" w:color="auto"/>
              <w:right w:val="single" w:sz="6" w:space="0" w:color="auto"/>
            </w:tcBorders>
            <w:vAlign w:val="center"/>
            <w:hideMark/>
          </w:tcPr>
          <w:p w14:paraId="008D3495" w14:textId="075115C3" w:rsidR="007526D2" w:rsidRPr="00F518B0" w:rsidRDefault="007526D2" w:rsidP="00442A3C">
            <w:pPr>
              <w:spacing w:after="0" w:line="240" w:lineRule="auto"/>
              <w:rPr>
                <w:rFonts w:ascii="Arial" w:eastAsia="Times New Roman" w:hAnsi="Arial" w:cs="Arial"/>
                <w:color w:val="000000"/>
                <w:lang w:val="tr-TR" w:eastAsia="tr-TR"/>
              </w:rPr>
            </w:pPr>
            <w:r w:rsidRPr="00F518B0">
              <w:rPr>
                <w:rFonts w:ascii="Arial" w:eastAsia="Times New Roman" w:hAnsi="Arial" w:cs="Arial"/>
                <w:color w:val="000000"/>
                <w:lang w:val="tr-TR" w:eastAsia="tr-TR"/>
              </w:rPr>
              <w:t>Samet Emre</w:t>
            </w:r>
            <w:r>
              <w:rPr>
                <w:rFonts w:ascii="Arial" w:eastAsia="Times New Roman" w:hAnsi="Arial" w:cs="Arial"/>
                <w:color w:val="000000"/>
                <w:lang w:val="tr-TR" w:eastAsia="tr-TR"/>
              </w:rPr>
              <w:t xml:space="preserve"> Demir</w:t>
            </w:r>
          </w:p>
        </w:tc>
      </w:tr>
      <w:tr w:rsidR="007526D2" w:rsidRPr="00290E9E" w14:paraId="7DB42181" w14:textId="77777777" w:rsidTr="00442A3C">
        <w:trPr>
          <w:trHeight w:val="420"/>
          <w:tblCellSpacing w:w="15" w:type="dxa"/>
        </w:trPr>
        <w:tc>
          <w:tcPr>
            <w:tcW w:w="5345" w:type="dxa"/>
            <w:tcBorders>
              <w:top w:val="single" w:sz="6" w:space="0" w:color="auto"/>
              <w:left w:val="single" w:sz="6" w:space="0" w:color="auto"/>
              <w:bottom w:val="single" w:sz="6" w:space="0" w:color="auto"/>
              <w:right w:val="single" w:sz="6" w:space="0" w:color="auto"/>
            </w:tcBorders>
            <w:vAlign w:val="center"/>
            <w:hideMark/>
          </w:tcPr>
          <w:p w14:paraId="22D07A81" w14:textId="77777777" w:rsidR="007526D2" w:rsidRPr="00F518B0" w:rsidRDefault="007526D2" w:rsidP="00442A3C">
            <w:pPr>
              <w:spacing w:after="0" w:line="240" w:lineRule="auto"/>
              <w:rPr>
                <w:rFonts w:ascii="Arial" w:eastAsia="Times New Roman" w:hAnsi="Arial" w:cs="Arial"/>
                <w:color w:val="000000"/>
                <w:lang w:val="tr-TR" w:eastAsia="tr-TR"/>
              </w:rPr>
            </w:pPr>
            <w:proofErr w:type="spellStart"/>
            <w:r w:rsidRPr="00290E9E">
              <w:rPr>
                <w:rFonts w:ascii="Arial" w:eastAsia="Times New Roman" w:hAnsi="Arial" w:cs="Arial"/>
                <w:color w:val="000000"/>
                <w:lang w:val="tr-TR" w:eastAsia="tr-TR"/>
              </w:rPr>
              <w:t>Rewiew</w:t>
            </w:r>
            <w:proofErr w:type="spellEnd"/>
          </w:p>
        </w:tc>
        <w:tc>
          <w:tcPr>
            <w:tcW w:w="2063" w:type="dxa"/>
            <w:tcBorders>
              <w:top w:val="single" w:sz="6" w:space="0" w:color="auto"/>
              <w:left w:val="single" w:sz="6" w:space="0" w:color="auto"/>
              <w:bottom w:val="single" w:sz="6" w:space="0" w:color="auto"/>
              <w:right w:val="single" w:sz="6" w:space="0" w:color="auto"/>
            </w:tcBorders>
            <w:vAlign w:val="center"/>
            <w:hideMark/>
          </w:tcPr>
          <w:p w14:paraId="32F86129" w14:textId="77777777" w:rsidR="007526D2" w:rsidRPr="00F518B0" w:rsidRDefault="007526D2" w:rsidP="00442A3C">
            <w:pPr>
              <w:spacing w:after="0" w:line="240" w:lineRule="auto"/>
              <w:rPr>
                <w:rFonts w:ascii="Arial" w:eastAsia="Times New Roman" w:hAnsi="Arial" w:cs="Arial"/>
                <w:color w:val="000000"/>
                <w:lang w:val="tr-TR" w:eastAsia="tr-TR"/>
              </w:rPr>
            </w:pPr>
            <w:r w:rsidRPr="00F518B0">
              <w:rPr>
                <w:rFonts w:ascii="Arial" w:eastAsia="Times New Roman" w:hAnsi="Arial" w:cs="Arial"/>
                <w:color w:val="000000"/>
                <w:lang w:val="tr-TR" w:eastAsia="tr-TR"/>
              </w:rPr>
              <w:t>Samet Emre</w:t>
            </w:r>
            <w:r>
              <w:rPr>
                <w:rFonts w:ascii="Arial" w:eastAsia="Times New Roman" w:hAnsi="Arial" w:cs="Arial"/>
                <w:color w:val="000000"/>
                <w:lang w:val="tr-TR" w:eastAsia="tr-TR"/>
              </w:rPr>
              <w:t xml:space="preserve"> Demir</w:t>
            </w:r>
          </w:p>
        </w:tc>
      </w:tr>
    </w:tbl>
    <w:p w14:paraId="02765A3D" w14:textId="77777777" w:rsidR="007526D2" w:rsidRPr="00290E9E" w:rsidRDefault="007526D2" w:rsidP="007526D2"/>
    <w:p w14:paraId="117079C1" w14:textId="77777777" w:rsidR="007526D2" w:rsidRPr="00290E9E" w:rsidRDefault="007526D2" w:rsidP="007526D2"/>
    <w:p w14:paraId="22FB9F4F" w14:textId="77777777" w:rsidR="007526D2" w:rsidRPr="00290E9E" w:rsidRDefault="007526D2" w:rsidP="007526D2">
      <w:pPr>
        <w:pStyle w:val="Balk2"/>
        <w:rPr>
          <w:sz w:val="22"/>
          <w:szCs w:val="22"/>
        </w:rPr>
      </w:pPr>
    </w:p>
    <w:p w14:paraId="2A1B5B0A" w14:textId="77777777" w:rsidR="007526D2" w:rsidRDefault="007526D2" w:rsidP="007526D2">
      <w:pPr>
        <w:pStyle w:val="Balk2"/>
      </w:pPr>
    </w:p>
    <w:p w14:paraId="76805117" w14:textId="77777777" w:rsidR="007526D2" w:rsidRDefault="007526D2" w:rsidP="007526D2">
      <w:pPr>
        <w:pStyle w:val="Balk2"/>
      </w:pPr>
    </w:p>
    <w:p w14:paraId="06A9E3CB" w14:textId="77777777" w:rsidR="007526D2" w:rsidRDefault="007526D2"/>
    <w:sectPr w:rsidR="007526D2" w:rsidSect="003A74A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454A6E00"/>
    <w:multiLevelType w:val="hybridMultilevel"/>
    <w:tmpl w:val="85D257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5ABA5DA6"/>
    <w:multiLevelType w:val="hybridMultilevel"/>
    <w:tmpl w:val="C868C7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03578015">
    <w:abstractNumId w:val="8"/>
  </w:num>
  <w:num w:numId="2" w16cid:durableId="1413308406">
    <w:abstractNumId w:val="6"/>
  </w:num>
  <w:num w:numId="3" w16cid:durableId="200941401">
    <w:abstractNumId w:val="5"/>
  </w:num>
  <w:num w:numId="4" w16cid:durableId="1326318040">
    <w:abstractNumId w:val="4"/>
  </w:num>
  <w:num w:numId="5" w16cid:durableId="717895140">
    <w:abstractNumId w:val="7"/>
  </w:num>
  <w:num w:numId="6" w16cid:durableId="128666994">
    <w:abstractNumId w:val="3"/>
  </w:num>
  <w:num w:numId="7" w16cid:durableId="1427189390">
    <w:abstractNumId w:val="2"/>
  </w:num>
  <w:num w:numId="8" w16cid:durableId="274992062">
    <w:abstractNumId w:val="1"/>
  </w:num>
  <w:num w:numId="9" w16cid:durableId="90905701">
    <w:abstractNumId w:val="0"/>
  </w:num>
  <w:num w:numId="10" w16cid:durableId="876891299">
    <w:abstractNumId w:val="10"/>
  </w:num>
  <w:num w:numId="11" w16cid:durableId="14115379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F9D"/>
    <w:rsid w:val="00026E86"/>
    <w:rsid w:val="00034616"/>
    <w:rsid w:val="0006063C"/>
    <w:rsid w:val="0015074B"/>
    <w:rsid w:val="00290E9E"/>
    <w:rsid w:val="0029639D"/>
    <w:rsid w:val="00326F90"/>
    <w:rsid w:val="00353EC2"/>
    <w:rsid w:val="003A74A7"/>
    <w:rsid w:val="007526D2"/>
    <w:rsid w:val="00762DC0"/>
    <w:rsid w:val="008B28DF"/>
    <w:rsid w:val="009943EC"/>
    <w:rsid w:val="00AA1D8D"/>
    <w:rsid w:val="00B47730"/>
    <w:rsid w:val="00B63F7C"/>
    <w:rsid w:val="00CB0664"/>
    <w:rsid w:val="00D27650"/>
    <w:rsid w:val="00D82829"/>
    <w:rsid w:val="00DE1ADB"/>
    <w:rsid w:val="00F51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4EA09"/>
  <w14:defaultImageDpi w14:val="300"/>
  <w15:docId w15:val="{916C0478-A90B-9E4E-BCB3-D87DC74A5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1">
    <w:name w:val="toc 1"/>
    <w:basedOn w:val="Normal"/>
    <w:next w:val="Normal"/>
    <w:autoRedefine/>
    <w:uiPriority w:val="39"/>
    <w:unhideWhenUsed/>
    <w:rsid w:val="00762DC0"/>
    <w:pPr>
      <w:spacing w:before="120" w:after="0"/>
    </w:pPr>
    <w:rPr>
      <w:b/>
      <w:bCs/>
      <w:i/>
      <w:iCs/>
      <w:sz w:val="24"/>
      <w:szCs w:val="24"/>
    </w:rPr>
  </w:style>
  <w:style w:type="paragraph" w:styleId="T2">
    <w:name w:val="toc 2"/>
    <w:basedOn w:val="Normal"/>
    <w:next w:val="Normal"/>
    <w:autoRedefine/>
    <w:uiPriority w:val="39"/>
    <w:unhideWhenUsed/>
    <w:rsid w:val="00762DC0"/>
    <w:pPr>
      <w:spacing w:before="120" w:after="0"/>
      <w:ind w:left="220"/>
    </w:pPr>
    <w:rPr>
      <w:b/>
      <w:bCs/>
    </w:rPr>
  </w:style>
  <w:style w:type="paragraph" w:styleId="T3">
    <w:name w:val="toc 3"/>
    <w:basedOn w:val="Normal"/>
    <w:next w:val="Normal"/>
    <w:autoRedefine/>
    <w:uiPriority w:val="39"/>
    <w:unhideWhenUsed/>
    <w:rsid w:val="00762DC0"/>
    <w:pPr>
      <w:spacing w:after="0"/>
      <w:ind w:left="440"/>
    </w:pPr>
    <w:rPr>
      <w:sz w:val="20"/>
      <w:szCs w:val="20"/>
    </w:rPr>
  </w:style>
  <w:style w:type="character" w:styleId="Kpr">
    <w:name w:val="Hyperlink"/>
    <w:basedOn w:val="VarsaylanParagrafYazTipi"/>
    <w:uiPriority w:val="99"/>
    <w:unhideWhenUsed/>
    <w:rsid w:val="00762DC0"/>
    <w:rPr>
      <w:color w:val="0000FF" w:themeColor="hyperlink"/>
      <w:u w:val="single"/>
    </w:rPr>
  </w:style>
  <w:style w:type="paragraph" w:styleId="T4">
    <w:name w:val="toc 4"/>
    <w:basedOn w:val="Normal"/>
    <w:next w:val="Normal"/>
    <w:autoRedefine/>
    <w:uiPriority w:val="39"/>
    <w:semiHidden/>
    <w:unhideWhenUsed/>
    <w:rsid w:val="00762DC0"/>
    <w:pPr>
      <w:spacing w:after="0"/>
      <w:ind w:left="660"/>
    </w:pPr>
    <w:rPr>
      <w:sz w:val="20"/>
      <w:szCs w:val="20"/>
    </w:rPr>
  </w:style>
  <w:style w:type="paragraph" w:styleId="T5">
    <w:name w:val="toc 5"/>
    <w:basedOn w:val="Normal"/>
    <w:next w:val="Normal"/>
    <w:autoRedefine/>
    <w:uiPriority w:val="39"/>
    <w:semiHidden/>
    <w:unhideWhenUsed/>
    <w:rsid w:val="00762DC0"/>
    <w:pPr>
      <w:spacing w:after="0"/>
      <w:ind w:left="880"/>
    </w:pPr>
    <w:rPr>
      <w:sz w:val="20"/>
      <w:szCs w:val="20"/>
    </w:rPr>
  </w:style>
  <w:style w:type="paragraph" w:styleId="T6">
    <w:name w:val="toc 6"/>
    <w:basedOn w:val="Normal"/>
    <w:next w:val="Normal"/>
    <w:autoRedefine/>
    <w:uiPriority w:val="39"/>
    <w:semiHidden/>
    <w:unhideWhenUsed/>
    <w:rsid w:val="00762DC0"/>
    <w:pPr>
      <w:spacing w:after="0"/>
      <w:ind w:left="1100"/>
    </w:pPr>
    <w:rPr>
      <w:sz w:val="20"/>
      <w:szCs w:val="20"/>
    </w:rPr>
  </w:style>
  <w:style w:type="paragraph" w:styleId="T7">
    <w:name w:val="toc 7"/>
    <w:basedOn w:val="Normal"/>
    <w:next w:val="Normal"/>
    <w:autoRedefine/>
    <w:uiPriority w:val="39"/>
    <w:semiHidden/>
    <w:unhideWhenUsed/>
    <w:rsid w:val="00762DC0"/>
    <w:pPr>
      <w:spacing w:after="0"/>
      <w:ind w:left="1320"/>
    </w:pPr>
    <w:rPr>
      <w:sz w:val="20"/>
      <w:szCs w:val="20"/>
    </w:rPr>
  </w:style>
  <w:style w:type="paragraph" w:styleId="T8">
    <w:name w:val="toc 8"/>
    <w:basedOn w:val="Normal"/>
    <w:next w:val="Normal"/>
    <w:autoRedefine/>
    <w:uiPriority w:val="39"/>
    <w:semiHidden/>
    <w:unhideWhenUsed/>
    <w:rsid w:val="00762DC0"/>
    <w:pPr>
      <w:spacing w:after="0"/>
      <w:ind w:left="1540"/>
    </w:pPr>
    <w:rPr>
      <w:sz w:val="20"/>
      <w:szCs w:val="20"/>
    </w:rPr>
  </w:style>
  <w:style w:type="paragraph" w:styleId="T9">
    <w:name w:val="toc 9"/>
    <w:basedOn w:val="Normal"/>
    <w:next w:val="Normal"/>
    <w:autoRedefine/>
    <w:uiPriority w:val="39"/>
    <w:semiHidden/>
    <w:unhideWhenUsed/>
    <w:rsid w:val="00762DC0"/>
    <w:pPr>
      <w:spacing w:after="0"/>
      <w:ind w:left="1760"/>
    </w:pPr>
    <w:rPr>
      <w:sz w:val="20"/>
      <w:szCs w:val="20"/>
    </w:rPr>
  </w:style>
  <w:style w:type="paragraph" w:styleId="NormalWeb">
    <w:name w:val="Normal (Web)"/>
    <w:basedOn w:val="Normal"/>
    <w:uiPriority w:val="99"/>
    <w:unhideWhenUsed/>
    <w:rsid w:val="008B28DF"/>
    <w:pPr>
      <w:spacing w:before="100" w:beforeAutospacing="1" w:after="100" w:afterAutospacing="1" w:line="240" w:lineRule="auto"/>
    </w:pPr>
    <w:rPr>
      <w:rFonts w:ascii="Times New Roman" w:eastAsia="Times New Roman" w:hAnsi="Times New Roman" w:cs="Times New Roman"/>
      <w:sz w:val="24"/>
      <w:szCs w:val="24"/>
      <w:lang w:val="tr-TR" w:eastAsia="tr-TR"/>
    </w:rPr>
  </w:style>
  <w:style w:type="character" w:customStyle="1" w:styleId="citation-1081">
    <w:name w:val="citation-1081"/>
    <w:basedOn w:val="VarsaylanParagrafYazTipi"/>
    <w:rsid w:val="00F518B0"/>
  </w:style>
  <w:style w:type="character" w:customStyle="1" w:styleId="apple-converted-space">
    <w:name w:val="apple-converted-space"/>
    <w:basedOn w:val="VarsaylanParagrafYazTipi"/>
    <w:rsid w:val="00F518B0"/>
  </w:style>
  <w:style w:type="character" w:customStyle="1" w:styleId="citation-1080">
    <w:name w:val="citation-1080"/>
    <w:basedOn w:val="VarsaylanParagrafYazTipi"/>
    <w:rsid w:val="00F518B0"/>
  </w:style>
  <w:style w:type="character" w:customStyle="1" w:styleId="citation-1079">
    <w:name w:val="citation-1079"/>
    <w:basedOn w:val="VarsaylanParagrafYazTipi"/>
    <w:rsid w:val="00F518B0"/>
  </w:style>
  <w:style w:type="character" w:customStyle="1" w:styleId="citation-1078">
    <w:name w:val="citation-1078"/>
    <w:basedOn w:val="VarsaylanParagrafYazTipi"/>
    <w:rsid w:val="00F518B0"/>
  </w:style>
  <w:style w:type="character" w:customStyle="1" w:styleId="citation-1077">
    <w:name w:val="citation-1077"/>
    <w:basedOn w:val="VarsaylanParagrafYazTipi"/>
    <w:rsid w:val="00F518B0"/>
  </w:style>
  <w:style w:type="character" w:customStyle="1" w:styleId="citation-1076">
    <w:name w:val="citation-1076"/>
    <w:basedOn w:val="VarsaylanParagrafYazTipi"/>
    <w:rsid w:val="00F518B0"/>
  </w:style>
  <w:style w:type="character" w:customStyle="1" w:styleId="citation-1075">
    <w:name w:val="citation-1075"/>
    <w:basedOn w:val="VarsaylanParagrafYazTipi"/>
    <w:rsid w:val="00F518B0"/>
  </w:style>
  <w:style w:type="character" w:customStyle="1" w:styleId="citation-1074">
    <w:name w:val="citation-1074"/>
    <w:basedOn w:val="VarsaylanParagrafYazTipi"/>
    <w:rsid w:val="00F518B0"/>
  </w:style>
  <w:style w:type="character" w:customStyle="1" w:styleId="citation-1073">
    <w:name w:val="citation-1073"/>
    <w:basedOn w:val="VarsaylanParagrafYazTipi"/>
    <w:rsid w:val="00F518B0"/>
  </w:style>
  <w:style w:type="character" w:customStyle="1" w:styleId="citation-1072">
    <w:name w:val="citation-1072"/>
    <w:basedOn w:val="VarsaylanParagrafYazTipi"/>
    <w:rsid w:val="00F518B0"/>
  </w:style>
  <w:style w:type="character" w:customStyle="1" w:styleId="citation-1071">
    <w:name w:val="citation-1071"/>
    <w:basedOn w:val="VarsaylanParagrafYazTipi"/>
    <w:rsid w:val="00F518B0"/>
  </w:style>
  <w:style w:type="character" w:customStyle="1" w:styleId="citation-1070">
    <w:name w:val="citation-1070"/>
    <w:basedOn w:val="VarsaylanParagrafYazTipi"/>
    <w:rsid w:val="00F518B0"/>
  </w:style>
  <w:style w:type="character" w:customStyle="1" w:styleId="citation-1069">
    <w:name w:val="citation-1069"/>
    <w:basedOn w:val="VarsaylanParagrafYazTipi"/>
    <w:rsid w:val="00F518B0"/>
  </w:style>
  <w:style w:type="character" w:customStyle="1" w:styleId="citation-1068">
    <w:name w:val="citation-1068"/>
    <w:basedOn w:val="VarsaylanParagrafYazTipi"/>
    <w:rsid w:val="00F518B0"/>
  </w:style>
  <w:style w:type="character" w:customStyle="1" w:styleId="citation-1067">
    <w:name w:val="citation-1067"/>
    <w:basedOn w:val="VarsaylanParagrafYazTipi"/>
    <w:rsid w:val="00F518B0"/>
  </w:style>
  <w:style w:type="character" w:customStyle="1" w:styleId="citation-1066">
    <w:name w:val="citation-1066"/>
    <w:basedOn w:val="VarsaylanParagrafYazTipi"/>
    <w:rsid w:val="00F518B0"/>
  </w:style>
  <w:style w:type="character" w:customStyle="1" w:styleId="citation-1065">
    <w:name w:val="citation-1065"/>
    <w:basedOn w:val="VarsaylanParagrafYazTipi"/>
    <w:rsid w:val="00F518B0"/>
  </w:style>
  <w:style w:type="character" w:customStyle="1" w:styleId="citation-1064">
    <w:name w:val="citation-1064"/>
    <w:basedOn w:val="VarsaylanParagrafYazTipi"/>
    <w:rsid w:val="00F518B0"/>
  </w:style>
  <w:style w:type="character" w:customStyle="1" w:styleId="citation-1063">
    <w:name w:val="citation-1063"/>
    <w:basedOn w:val="VarsaylanParagrafYazTipi"/>
    <w:rsid w:val="00F51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6</Pages>
  <Words>1332</Words>
  <Characters>7596</Characters>
  <Application>Microsoft Office Word</Application>
  <DocSecurity>0</DocSecurity>
  <Lines>63</Lines>
  <Paragraphs>17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Melih Rıza KOÇ</cp:lastModifiedBy>
  <cp:revision>6</cp:revision>
  <dcterms:created xsi:type="dcterms:W3CDTF">2025-11-06T19:18:00Z</dcterms:created>
  <dcterms:modified xsi:type="dcterms:W3CDTF">2025-11-07T15:27:00Z</dcterms:modified>
  <cp:category/>
</cp:coreProperties>
</file>